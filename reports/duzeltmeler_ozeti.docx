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Quadrix — Yapılan Düzeltmeler Özeti</w:t>
      </w:r>
    </w:p>
    <w:p>
      <w:pPr>
        <w:pStyle w:val="Subtitle"/>
        <w:jc w:val="center"/>
      </w:pPr>
      <w:r>
        <w:t>27 Mart 2026</w:t>
      </w:r>
    </w:p>
    <w:p/>
    <w:p>
      <w:pPr>
        <w:pStyle w:val="Heading1"/>
      </w:pPr>
      <w:r>
        <w:t>1. Ses Düzeltmeleri</w:t>
      </w:r>
    </w:p>
    <w:p>
      <w:r>
        <w:rPr>
          <w:b/>
        </w:rPr>
        <w:t xml:space="preserve">Sorun: </w:t>
      </w:r>
      <w:r>
        <w:t>Taş sert yere düştüğünde çıkan ses, normal kilitlenme sesinden farklıydı ve kulağa hoş gelmiyordu. Ayrıca satır temizlendiğinde hem "satır temizleme" sesi hem de "taş kilitlenme" sesi aynı anda çalıyordu — bu da ses karmaşası yaratıyordu.</w:t>
      </w:r>
    </w:p>
    <w:p>
      <w:r>
        <w:rPr>
          <w:b/>
        </w:rPr>
        <w:t xml:space="preserve">Çözüm: </w:t>
      </w:r>
      <w:r>
        <w:t>Sert düşürme sesi, yumuşak ve doğal olan kilitlenme sesiyle değiştirildi. Satır temizlendiğinde artık sadece temizleme sesi çalıyor, kilitlenme sesi susturuluyor. Bu değişiklik oyunun tüm modlarına uygulandı.</w:t>
      </w:r>
    </w:p>
    <w:p>
      <w:pPr>
        <w:pStyle w:val="Heading1"/>
      </w:pPr>
      <w:r>
        <w:t>2. Tüm Modlarda Özellik Eşitliği</w:t>
      </w:r>
    </w:p>
    <w:p>
      <w:r>
        <w:rPr>
          <w:b/>
        </w:rPr>
        <w:t xml:space="preserve">Sorun: </w:t>
      </w:r>
      <w:r>
        <w:t>Ana oyun modunda birçok özellik vardı ama bazı özel modlarda (Zen, Panik, Cascade, PvP, Online PvP) bu özelliklerin bir kısmı eksikti. Örneğin bir modda satır temizlenince ekranda yazı çıkıyordu ama başka bir modda hiçbir şey gözükmuyordu.</w:t>
      </w:r>
    </w:p>
    <w:p>
      <w:r>
        <w:rPr>
          <w:b/>
        </w:rPr>
        <w:t xml:space="preserve">Çözüm: </w:t>
      </w:r>
      <w:r>
        <w:t>Tüm modlar tek tek incelendi ve eksik özellikler her birine eklendi:</w:t>
      </w:r>
    </w:p>
    <w:p>
      <w:pPr>
        <w:pStyle w:val="ListBullet"/>
      </w:pPr>
      <w:r>
        <w:rPr>
          <w:b/>
        </w:rPr>
        <w:t xml:space="preserve">Ekran Yazıları (Combo Mesajları): </w:t>
      </w:r>
      <w:r>
        <w:t>"QUADRIX!", "DOUBLE!", "TRIPLE!" gibi yazılar artık satır temizlendiğinde tüm modlarda ekranda beliriyor. Daha önce bazı modlarda bu yazılar ya hiç çıkmıyordu ya da farklı formatta çıkıyordu.</w:t>
      </w:r>
    </w:p>
    <w:p>
      <w:pPr>
        <w:pStyle w:val="ListBullet"/>
      </w:pPr>
      <w:r>
        <w:rPr>
          <w:b/>
        </w:rPr>
        <w:t xml:space="preserve">Başarım Sistemi: </w:t>
      </w:r>
      <w:r>
        <w:t>Zen ve Cascade modlarında oyun içi başarımlar takip edilmiyordu. Artık bu modlarda da skor, satır ve seviye başarımları doğru şekilde sayılıyor ve bildirim olarak gösteriliyor.</w:t>
      </w:r>
    </w:p>
    <w:p>
      <w:pPr>
        <w:pStyle w:val="ListBullet"/>
      </w:pPr>
      <w:r>
        <w:rPr>
          <w:b/>
        </w:rPr>
        <w:t xml:space="preserve">Kontrol Titreşimi (Gamepad Rumble): </w:t>
      </w:r>
      <w:r>
        <w:t>Oyun bittiğinde kontrolçünün titremesi bazı modlarda yoktu. Artık tüm modlarda oyun sona erdiğinde ve önemli anlarda (4 satır temizleme gibi) kontrolçü uygun şekilde titriyor.</w:t>
      </w:r>
    </w:p>
    <w:p>
      <w:pPr>
        <w:pStyle w:val="ListBullet"/>
      </w:pPr>
      <w:r>
        <w:rPr>
          <w:b/>
        </w:rPr>
        <w:t xml:space="preserve">PvP ve Online PvP Ekran Yazıları: </w:t>
      </w:r>
      <w:r>
        <w:t>İki kişilik ve online modlarda satır temizlendiğinde hiçbir yazı çıkmıyordu. Artık her oyuncunun tahtası üzerinde "DOUBLE!", "TRIPLE!", "QUADRIX!" gibi yazılar görünüyor.</w:t>
      </w:r>
    </w:p>
    <w:p>
      <w:pPr>
        <w:pStyle w:val="ListBullet"/>
      </w:pPr>
      <w:r>
        <w:rPr>
          <w:b/>
        </w:rPr>
        <w:t xml:space="preserve">İkinci Cep (Hold) Özelliği: </w:t>
      </w:r>
      <w:r>
        <w:t>Kart sistemiyle açılan ikinci cep özelliği bazı modlarda yeni taş geldiğinde sıfırlanmıyordu. Düzeltildi.</w:t>
      </w:r>
    </w:p>
    <w:p>
      <w:pPr>
        <w:pStyle w:val="ListBullet"/>
      </w:pPr>
      <w:r>
        <w:rPr>
          <w:b/>
        </w:rPr>
        <w:t xml:space="preserve">Cascade Modu Eksiklikleri: </w:t>
      </w:r>
      <w:r>
        <w:t>Cascade modunda ardı ardına 4 satır temizleme bonusu (back-to-back) ve tahtayı tamamen temizleme bonusu (perfect clear) hesaplanmıyordu. Artık hesaplanıyor.</w:t>
      </w:r>
    </w:p>
    <w:p>
      <w:pPr>
        <w:pStyle w:val="Heading1"/>
      </w:pPr>
      <w:r>
        <w:t>3. Kod İncelemesinde Bulunan Hatalar</w:t>
      </w:r>
    </w:p>
    <w:p>
      <w:r>
        <w:t>Son olarak yazılan tüm kodlar baştan sona incelendi ve 3 hata daha bulunup düzeltildi:</w:t>
      </w:r>
    </w:p>
    <w:p>
      <w:pPr>
        <w:pStyle w:val="ListBullet"/>
      </w:pPr>
      <w:r>
        <w:rPr>
          <w:b/>
        </w:rPr>
        <w:t xml:space="preserve">Panik Modunda Yanlış Zamanlama: </w:t>
      </w:r>
      <w:r>
        <w:t>Tek satır temizlendiğinde ekrandaki yazı normalde hemen kaybolmalıydı, ama bir hata yüzünden 2 saniye boyunca boş bir mesaj gösteriliyordu. Düzeltildi.</w:t>
      </w:r>
    </w:p>
    <w:p>
      <w:pPr>
        <w:pStyle w:val="ListBullet"/>
      </w:pPr>
      <w:r>
        <w:rPr>
          <w:b/>
        </w:rPr>
        <w:t xml:space="preserve">Panik Modunda Eksik Titreşim: </w:t>
      </w:r>
      <w:r>
        <w:t>4 satır veya çoklu satır temizlendiğinde kontrolçü titremesi bu modda çalışmıyordu. Eklendi.</w:t>
      </w:r>
    </w:p>
    <w:p>
      <w:pPr>
        <w:pStyle w:val="ListBullet"/>
      </w:pPr>
      <w:r>
        <w:rPr>
          <w:b/>
        </w:rPr>
        <w:t xml:space="preserve">Virüs Oyun Sonu Ekran Sarsıntısı: </w:t>
      </w:r>
      <w:r>
        <w:t>Hayatta Kalma modunda virüs yenilgisinde ekran sarsıntısı yanlışlıkla iki kez tetikleniyordu. Fazlalık kaldırıldı.</w:t>
      </w:r>
    </w:p>
    <w:p>
      <w:pPr>
        <w:pStyle w:val="Heading1"/>
      </w:pPr>
      <w:r>
        <w:t>4. Test Sonucu</w:t>
      </w:r>
    </w:p>
    <w:p>
      <w:r>
        <w:t xml:space="preserve">Tüm değişiklikler yapıldıktan sonra 461 otomatik test çalıştırıldı. </w:t>
      </w:r>
      <w:r>
        <w:rPr>
          <w:b/>
          <w:color w:val="008000"/>
        </w:rPr>
        <w:t>Hepsi başarıyla geçti.</w:t>
      </w:r>
    </w:p>
    <w:p/>
    <w:p>
      <w:pPr>
        <w:jc w:val="center"/>
      </w:pPr>
      <w:r>
        <w:rPr>
          <w:color w:val="808080"/>
          <w:sz w:val="18"/>
        </w:rPr>
        <w:t>Bu belge Quadrix geliştirme sürecinde yapılan değişikliklerin özetidir.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