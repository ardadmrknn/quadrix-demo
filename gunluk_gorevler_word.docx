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GÜNLÜK GÖREVLER - TAM LİSTE</w:t>
      </w:r>
    </w:p>
    <w:p>
      <w:r>
        <w:t>Toplam görev sayısı: 13</w:t>
      </w:r>
    </w:p>
    <w:p>
      <w:r>
        <w:t>Not: Bu belge src/game_modes_advanced.py içindeki DailyChallengeMode.CHALLENGES listesinden otomatik üretilmiştir.</w:t>
      </w:r>
    </w:p>
    <w:p>
      <w:pPr>
        <w:pStyle w:val="Heading1"/>
      </w:pPr>
      <w:r>
        <w:t>1. Röle Isınması</w:t>
      </w:r>
    </w:p>
    <w:p>
      <w:r>
        <w:rPr>
          <w:b/>
        </w:rPr>
        <w:t xml:space="preserve">ID: </w:t>
      </w:r>
      <w:r>
        <w:t>relay_warmup</w:t>
      </w:r>
    </w:p>
    <w:p>
      <w:r>
        <w:rPr>
          <w:b/>
        </w:rPr>
        <w:t xml:space="preserve">Açıklama: </w:t>
      </w:r>
      <w:r>
        <w:t>Ritmi yakala ve satır hedefini tamamla.</w:t>
      </w:r>
    </w:p>
    <w:p>
      <w:r>
        <w:rPr>
          <w:b/>
        </w:rPr>
        <w:t xml:space="preserve">Briefing: </w:t>
      </w:r>
      <w:r>
        <w:t>Kısa bir seans, temiz başlangıç.</w:t>
      </w:r>
    </w:p>
    <w:p>
      <w:r>
        <w:rPr>
          <w:b/>
        </w:rPr>
        <w:t xml:space="preserve">Görev (Objective): </w:t>
      </w:r>
      <w:r>
        <w:t>Hedef: 40 satır</w:t>
      </w:r>
    </w:p>
    <w:p>
      <w:r>
        <w:rPr>
          <w:b/>
        </w:rPr>
        <w:t xml:space="preserve">Kurallar: </w:t>
      </w:r>
      <w:r>
        <w:t>Standart günlük meydan okuma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1, Bonus x2</w:t>
      </w:r>
    </w:p>
    <w:p>
      <w:r>
        <w:rPr>
          <w:b/>
        </w:rPr>
        <w:t xml:space="preserve">Etiketler: </w:t>
      </w:r>
      <w:r>
        <w:t>lines, warmup, recovery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2. Sabit Tırmanış</w:t>
      </w:r>
    </w:p>
    <w:p>
      <w:r>
        <w:rPr>
          <w:b/>
        </w:rPr>
        <w:t xml:space="preserve">ID: </w:t>
      </w:r>
      <w:r>
        <w:t>steady_climb</w:t>
      </w:r>
    </w:p>
    <w:p>
      <w:r>
        <w:rPr>
          <w:b/>
        </w:rPr>
        <w:t xml:space="preserve">Açıklama: </w:t>
      </w:r>
      <w:r>
        <w:t>Puan hedefini sakin ve temiz oyunla aş.</w:t>
      </w:r>
    </w:p>
    <w:p>
      <w:r>
        <w:rPr>
          <w:b/>
        </w:rPr>
        <w:t xml:space="preserve">Briefing: </w:t>
      </w:r>
      <w:r>
        <w:t>Hız yerine kontrol, kontrol yerine istikrar.</w:t>
      </w:r>
    </w:p>
    <w:p>
      <w:r>
        <w:rPr>
          <w:b/>
        </w:rPr>
        <w:t xml:space="preserve">Görev (Objective): </w:t>
      </w:r>
      <w:r>
        <w:t>Hedef: 6500 puan</w:t>
      </w:r>
    </w:p>
    <w:p>
      <w:r>
        <w:rPr>
          <w:b/>
        </w:rPr>
        <w:t xml:space="preserve">Kurallar: </w:t>
      </w:r>
      <w:r>
        <w:t>Hız çarpanı: x0.95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2, Bonus x2.2</w:t>
      </w:r>
    </w:p>
    <w:p>
      <w:r>
        <w:rPr>
          <w:b/>
        </w:rPr>
        <w:t xml:space="preserve">Etiketler: </w:t>
      </w:r>
      <w:r>
        <w:t>score, warmup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3. Quadrix Dersi</w:t>
      </w:r>
    </w:p>
    <w:p>
      <w:r>
        <w:rPr>
          <w:b/>
        </w:rPr>
        <w:t xml:space="preserve">ID: </w:t>
      </w:r>
      <w:r>
        <w:t>quadrix_lesson</w:t>
      </w:r>
    </w:p>
    <w:p>
      <w:r>
        <w:rPr>
          <w:b/>
        </w:rPr>
        <w:t xml:space="preserve">Açıklama: </w:t>
      </w:r>
      <w:r>
        <w:t>Sadece 4 satır temizliği geçerli.</w:t>
      </w:r>
    </w:p>
    <w:p>
      <w:r>
        <w:rPr>
          <w:b/>
        </w:rPr>
        <w:t xml:space="preserve">Briefing: </w:t>
      </w:r>
      <w:r>
        <w:t>Teknik gün: büyük temizliğe odaklan.</w:t>
      </w:r>
    </w:p>
    <w:p>
      <w:r>
        <w:rPr>
          <w:b/>
        </w:rPr>
        <w:t xml:space="preserve">Görev (Objective): </w:t>
      </w:r>
      <w:r>
        <w:t>Hedef: 6200 puan</w:t>
      </w:r>
    </w:p>
    <w:p>
      <w:r>
        <w:rPr>
          <w:b/>
        </w:rPr>
        <w:t xml:space="preserve">Kurallar: </w:t>
      </w:r>
      <w:r>
        <w:t>Sadece 4'lü temizleme (Tetris) sayılır; Hız çarpanı: x0.9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x2.8</w:t>
      </w:r>
    </w:p>
    <w:p>
      <w:r>
        <w:rPr>
          <w:b/>
        </w:rPr>
        <w:t xml:space="preserve">Etiketler: </w:t>
      </w:r>
      <w:r>
        <w:t>tetris, precision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4. Combo Devresi</w:t>
      </w:r>
    </w:p>
    <w:p>
      <w:r>
        <w:rPr>
          <w:b/>
        </w:rPr>
        <w:t xml:space="preserve">ID: </w:t>
      </w:r>
      <w:r>
        <w:t>combo_circuit</w:t>
      </w:r>
    </w:p>
    <w:p>
      <w:r>
        <w:rPr>
          <w:b/>
        </w:rPr>
        <w:t xml:space="preserve">Açıklama: </w:t>
      </w:r>
      <w:r>
        <w:t>Üst üste satır temizleyerek 6 adım zincir yap.</w:t>
      </w:r>
    </w:p>
    <w:p>
      <w:r>
        <w:rPr>
          <w:b/>
        </w:rPr>
        <w:t xml:space="preserve">Briefing: </w:t>
      </w:r>
      <w:r>
        <w:t>Ritimli oynayıp zinciri büyüt.</w:t>
      </w:r>
    </w:p>
    <w:p>
      <w:r>
        <w:rPr>
          <w:b/>
        </w:rPr>
        <w:t xml:space="preserve">Görev (Objective): </w:t>
      </w:r>
      <w:r>
        <w:t>Hedef: 6 adım zincir</w:t>
      </w:r>
    </w:p>
    <w:p>
      <w:r>
        <w:rPr>
          <w:b/>
        </w:rPr>
        <w:t xml:space="preserve">Kurallar: </w:t>
      </w:r>
      <w:r>
        <w:t>Hız çarpanı: x0.95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x2.9</w:t>
      </w:r>
    </w:p>
    <w:p>
      <w:r>
        <w:rPr>
          <w:b/>
        </w:rPr>
        <w:t xml:space="preserve">Etiketler: </w:t>
      </w:r>
      <w:r>
        <w:t>combo, adventure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5. Sis Devriyesi</w:t>
      </w:r>
    </w:p>
    <w:p>
      <w:r>
        <w:rPr>
          <w:b/>
        </w:rPr>
        <w:t xml:space="preserve">ID: </w:t>
      </w:r>
      <w:r>
        <w:t>fog_patrol</w:t>
      </w:r>
    </w:p>
    <w:p>
      <w:r>
        <w:rPr>
          <w:b/>
        </w:rPr>
        <w:t xml:space="preserve">Açıklama: </w:t>
      </w:r>
      <w:r>
        <w:t>Sis altında puan hedefini tamamla.</w:t>
      </w:r>
    </w:p>
    <w:p>
      <w:r>
        <w:rPr>
          <w:b/>
        </w:rPr>
        <w:t xml:space="preserve">Briefing: </w:t>
      </w:r>
      <w:r>
        <w:t>Görüş az, sezgi yüksek.</w:t>
      </w:r>
    </w:p>
    <w:p>
      <w:r>
        <w:rPr>
          <w:b/>
        </w:rPr>
        <w:t xml:space="preserve">Görev (Objective): </w:t>
      </w:r>
      <w:r>
        <w:t>Hedef: 6200 puan</w:t>
      </w:r>
    </w:p>
    <w:p>
      <w:r>
        <w:rPr>
          <w:b/>
        </w:rPr>
        <w:t xml:space="preserve">Kurallar: </w:t>
      </w:r>
      <w:r>
        <w:t>Sis katmanı açık; Hız çarpanı: x0.9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x2.7</w:t>
      </w:r>
    </w:p>
    <w:p>
      <w:r>
        <w:rPr>
          <w:b/>
        </w:rPr>
        <w:t xml:space="preserve">Etiketler: </w:t>
      </w:r>
      <w:r>
        <w:t>fog, score, adventure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6. Enkazdan Çıkış</w:t>
      </w:r>
    </w:p>
    <w:p>
      <w:r>
        <w:rPr>
          <w:b/>
        </w:rPr>
        <w:t xml:space="preserve">ID: </w:t>
      </w:r>
      <w:r>
        <w:t>debris_escape</w:t>
      </w:r>
    </w:p>
    <w:p>
      <w:r>
        <w:rPr>
          <w:b/>
        </w:rPr>
        <w:t xml:space="preserve">Açıklama: </w:t>
      </w:r>
      <w:r>
        <w:t>Başlangıç enkazını aşıp satır hedefini bitir.</w:t>
      </w:r>
    </w:p>
    <w:p>
      <w:r>
        <w:rPr>
          <w:b/>
        </w:rPr>
        <w:t xml:space="preserve">Briefing: </w:t>
      </w:r>
      <w:r>
        <w:t>Açılış dar, rota senin.</w:t>
      </w:r>
    </w:p>
    <w:p>
      <w:r>
        <w:rPr>
          <w:b/>
        </w:rPr>
        <w:t xml:space="preserve">Görev (Objective): </w:t>
      </w:r>
      <w:r>
        <w:t>Hedef: 50 satır</w:t>
      </w:r>
    </w:p>
    <w:p>
      <w:r>
        <w:rPr>
          <w:b/>
        </w:rPr>
        <w:t xml:space="preserve">Kurallar: </w:t>
      </w:r>
      <w:r>
        <w:t>Başlangıçta 5 çöp satır; Hız çarpanı: x0.95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x2.8</w:t>
      </w:r>
    </w:p>
    <w:p>
      <w:r>
        <w:rPr>
          <w:b/>
        </w:rPr>
        <w:t xml:space="preserve">Etiketler: </w:t>
      </w:r>
      <w:r>
        <w:t>garbage, lines, adventure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7. Hold’suz Koşu</w:t>
      </w:r>
    </w:p>
    <w:p>
      <w:r>
        <w:rPr>
          <w:b/>
        </w:rPr>
        <w:t xml:space="preserve">ID: </w:t>
      </w:r>
      <w:r>
        <w:t>holdless_dash</w:t>
      </w:r>
    </w:p>
    <w:p>
      <w:r>
        <w:rPr>
          <w:b/>
        </w:rPr>
        <w:t xml:space="preserve">Açıklama: </w:t>
      </w:r>
      <w:r>
        <w:t>Hold kapalıyken satır hedefini tamamla.</w:t>
      </w:r>
    </w:p>
    <w:p>
      <w:r>
        <w:rPr>
          <w:b/>
        </w:rPr>
        <w:t xml:space="preserve">Briefing: </w:t>
      </w:r>
      <w:r>
        <w:t>Anlık karar, temiz bitiriş.</w:t>
      </w:r>
    </w:p>
    <w:p>
      <w:r>
        <w:rPr>
          <w:b/>
        </w:rPr>
        <w:t xml:space="preserve">Görev (Objective): </w:t>
      </w:r>
      <w:r>
        <w:t>Hedef: 35 satır</w:t>
      </w:r>
    </w:p>
    <w:p>
      <w:r>
        <w:rPr>
          <w:b/>
        </w:rPr>
        <w:t xml:space="preserve">Kurallar: </w:t>
      </w:r>
      <w:r>
        <w:t>Hold kapalı; Hız çarpanı: x0.82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x2.7</w:t>
      </w:r>
    </w:p>
    <w:p>
      <w:r>
        <w:rPr>
          <w:b/>
        </w:rPr>
        <w:t xml:space="preserve">Etiketler: </w:t>
      </w:r>
      <w:r>
        <w:t>holdless, lines, precision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8. Temiz Mimar</w:t>
      </w:r>
    </w:p>
    <w:p>
      <w:r>
        <w:rPr>
          <w:b/>
        </w:rPr>
        <w:t xml:space="preserve">ID: </w:t>
      </w:r>
      <w:r>
        <w:t>clean_architect</w:t>
      </w:r>
    </w:p>
    <w:p>
      <w:r>
        <w:rPr>
          <w:b/>
        </w:rPr>
        <w:t xml:space="preserve">Açıklama: </w:t>
      </w:r>
      <w:r>
        <w:t>Yeni delik açmadan puan hedefine ulaş.</w:t>
      </w:r>
    </w:p>
    <w:p>
      <w:r>
        <w:rPr>
          <w:b/>
        </w:rPr>
        <w:t xml:space="preserve">Briefing: </w:t>
      </w:r>
      <w:r>
        <w:t>Bir hata, bir çöküş.</w:t>
      </w:r>
    </w:p>
    <w:p>
      <w:r>
        <w:rPr>
          <w:b/>
        </w:rPr>
        <w:t xml:space="preserve">Görev (Objective): </w:t>
      </w:r>
      <w:r>
        <w:t>Hedef: 5200 puan</w:t>
      </w:r>
    </w:p>
    <w:p>
      <w:r>
        <w:rPr>
          <w:b/>
        </w:rPr>
        <w:t xml:space="preserve">Kurallar: </w:t>
      </w:r>
      <w:r>
        <w:t>Hata yapma (sıfır ihlal)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4, Bonus x3</w:t>
      </w:r>
    </w:p>
    <w:p>
      <w:r>
        <w:rPr>
          <w:b/>
        </w:rPr>
        <w:t xml:space="preserve">Etiketler: </w:t>
      </w:r>
      <w:r>
        <w:t>no_mistakes, precision, boss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9. Basınç Tenceresi</w:t>
      </w:r>
    </w:p>
    <w:p>
      <w:r>
        <w:rPr>
          <w:b/>
        </w:rPr>
        <w:t xml:space="preserve">ID: </w:t>
      </w:r>
      <w:r>
        <w:t>pressure_cooker</w:t>
      </w:r>
    </w:p>
    <w:p>
      <w:r>
        <w:rPr>
          <w:b/>
        </w:rPr>
        <w:t xml:space="preserve">Açıklama: </w:t>
      </w:r>
      <w:r>
        <w:t>Çöp + Hold yok: puan hedefini baskı altında tamamla.</w:t>
      </w:r>
    </w:p>
    <w:p>
      <w:r>
        <w:rPr>
          <w:b/>
        </w:rPr>
        <w:t xml:space="preserve">Briefing: </w:t>
      </w:r>
      <w:r>
        <w:t>Haftanın boss savaşı.</w:t>
      </w:r>
    </w:p>
    <w:p>
      <w:r>
        <w:rPr>
          <w:b/>
        </w:rPr>
        <w:t xml:space="preserve">Görev (Objective): </w:t>
      </w:r>
      <w:r>
        <w:t>Hedef: 8500 puan</w:t>
      </w:r>
    </w:p>
    <w:p>
      <w:r>
        <w:rPr>
          <w:b/>
        </w:rPr>
        <w:t xml:space="preserve">Kurallar: </w:t>
      </w:r>
      <w:r>
        <w:t>Hold kapalı; Başlangıçta 5 çöp satır; Hız çarpanı: x0.75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5, Bonus x3</w:t>
      </w:r>
    </w:p>
    <w:p>
      <w:r>
        <w:rPr>
          <w:b/>
        </w:rPr>
        <w:t xml:space="preserve">Etiketler: </w:t>
      </w:r>
      <w:r>
        <w:t>boss, garbage, holdless, score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10. Sisli Quadrix</w:t>
      </w:r>
    </w:p>
    <w:p>
      <w:r>
        <w:rPr>
          <w:b/>
        </w:rPr>
        <w:t xml:space="preserve">ID: </w:t>
      </w:r>
      <w:r>
        <w:t>boss_quadrix</w:t>
      </w:r>
    </w:p>
    <w:p>
      <w:r>
        <w:rPr>
          <w:b/>
        </w:rPr>
        <w:t xml:space="preserve">Açıklama: </w:t>
      </w:r>
      <w:r>
        <w:t>Sis altında sadece Quadrix ile puan topla.</w:t>
      </w:r>
    </w:p>
    <w:p>
      <w:r>
        <w:rPr>
          <w:b/>
        </w:rPr>
        <w:t xml:space="preserve">Briefing: </w:t>
      </w:r>
      <w:r>
        <w:t>Görüş dar, hedef büyük.</w:t>
      </w:r>
    </w:p>
    <w:p>
      <w:r>
        <w:rPr>
          <w:b/>
        </w:rPr>
        <w:t xml:space="preserve">Görev (Objective): </w:t>
      </w:r>
      <w:r>
        <w:t>Hedef: 7000 puan</w:t>
      </w:r>
    </w:p>
    <w:p>
      <w:r>
        <w:rPr>
          <w:b/>
        </w:rPr>
        <w:t xml:space="preserve">Kurallar: </w:t>
      </w:r>
      <w:r>
        <w:t>Sadece 4'lü temizleme (Tetris) sayılır; Sis katmanı açık; Hız çarpanı: x0.85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4, Bonus x3.2</w:t>
      </w:r>
    </w:p>
    <w:p>
      <w:r>
        <w:rPr>
          <w:b/>
        </w:rPr>
        <w:t xml:space="preserve">Etiketler: </w:t>
      </w:r>
      <w:r>
        <w:t>boss, tetris, fog, precision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11. Enkaz Combo</w:t>
      </w:r>
    </w:p>
    <w:p>
      <w:r>
        <w:rPr>
          <w:b/>
        </w:rPr>
        <w:t xml:space="preserve">ID: </w:t>
      </w:r>
      <w:r>
        <w:t>debris_combo</w:t>
      </w:r>
    </w:p>
    <w:p>
      <w:r>
        <w:rPr>
          <w:b/>
        </w:rPr>
        <w:t xml:space="preserve">Açıklama: </w:t>
      </w:r>
      <w:r>
        <w:t>Enkaz üzerinde üst üste satır temizleyip 7 adım zincir yap.</w:t>
      </w:r>
    </w:p>
    <w:p>
      <w:r>
        <w:rPr>
          <w:b/>
        </w:rPr>
        <w:t xml:space="preserve">Briefing: </w:t>
      </w:r>
      <w:r>
        <w:t>Kriz üstünde ritim kur.</w:t>
      </w:r>
    </w:p>
    <w:p>
      <w:r>
        <w:rPr>
          <w:b/>
        </w:rPr>
        <w:t xml:space="preserve">Görev (Objective): </w:t>
      </w:r>
      <w:r>
        <w:t>Hedef: 7 adım zincir</w:t>
      </w:r>
    </w:p>
    <w:p>
      <w:r>
        <w:rPr>
          <w:b/>
        </w:rPr>
        <w:t xml:space="preserve">Kurallar: </w:t>
      </w:r>
      <w:r>
        <w:t>Başlangıçta 4 çöp satır; Hız çarpanı: x0.9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4, Bonus x3</w:t>
      </w:r>
    </w:p>
    <w:p>
      <w:r>
        <w:rPr>
          <w:b/>
        </w:rPr>
        <w:t xml:space="preserve">Etiketler: </w:t>
      </w:r>
      <w:r>
        <w:t>garbage, combo, adventure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12. Dar Kuyu</w:t>
      </w:r>
    </w:p>
    <w:p>
      <w:r>
        <w:rPr>
          <w:b/>
        </w:rPr>
        <w:t xml:space="preserve">ID: </w:t>
      </w:r>
      <w:r>
        <w:t>tight_well</w:t>
      </w:r>
    </w:p>
    <w:p>
      <w:r>
        <w:rPr>
          <w:b/>
        </w:rPr>
        <w:t xml:space="preserve">Açıklama: </w:t>
      </w:r>
      <w:r>
        <w:t>Dar kuyu başlangıcında puan hedefini tamamla.</w:t>
      </w:r>
    </w:p>
    <w:p>
      <w:r>
        <w:rPr>
          <w:b/>
        </w:rPr>
        <w:t xml:space="preserve">Briefing: </w:t>
      </w:r>
      <w:r>
        <w:t>Açılış zorlu, dönüş mümkün.</w:t>
      </w:r>
    </w:p>
    <w:p>
      <w:r>
        <w:rPr>
          <w:b/>
        </w:rPr>
        <w:t xml:space="preserve">Görev (Objective): </w:t>
      </w:r>
      <w:r>
        <w:t>Hedef: 7600 puan</w:t>
      </w:r>
    </w:p>
    <w:p>
      <w:r>
        <w:rPr>
          <w:b/>
        </w:rPr>
        <w:t xml:space="preserve">Kurallar: </w:t>
      </w:r>
      <w:r>
        <w:t>Başlangıçta 8 çöp satır; Hız çarpanı: x0.92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4, Bonus x2.8</w:t>
      </w:r>
    </w:p>
    <w:p>
      <w:r>
        <w:rPr>
          <w:b/>
        </w:rPr>
        <w:t xml:space="preserve">Etiketler: </w:t>
      </w:r>
      <w:r>
        <w:t>garbage, score, boss</w:t>
      </w:r>
    </w:p>
    <w:p>
      <w:r>
        <w:rPr>
          <w:b/>
        </w:rPr>
        <w:t xml:space="preserve">Yan Etkiler: </w:t>
      </w:r>
      <w:r>
        <w:t>tr; en</w:t>
      </w:r>
    </w:p>
    <w:p>
      <w:pPr>
        <w:pStyle w:val="Heading1"/>
      </w:pPr>
      <w:r>
        <w:t>13. Hafta Sonu Baskını</w:t>
      </w:r>
    </w:p>
    <w:p>
      <w:r>
        <w:rPr>
          <w:b/>
        </w:rPr>
        <w:t xml:space="preserve">ID: </w:t>
      </w:r>
      <w:r>
        <w:t>weekend_raid</w:t>
      </w:r>
    </w:p>
    <w:p>
      <w:r>
        <w:rPr>
          <w:b/>
        </w:rPr>
        <w:t xml:space="preserve">Açıklama: </w:t>
      </w:r>
      <w:r>
        <w:t>Sis ve enkazla satır hedefini bitir.</w:t>
      </w:r>
    </w:p>
    <w:p>
      <w:r>
        <w:rPr>
          <w:b/>
        </w:rPr>
        <w:t xml:space="preserve">Briefing: </w:t>
      </w:r>
      <w:r>
        <w:t>Eğlenceli ama sinsi bir operasyon.</w:t>
      </w:r>
    </w:p>
    <w:p>
      <w:r>
        <w:rPr>
          <w:b/>
        </w:rPr>
        <w:t xml:space="preserve">Görev (Objective): </w:t>
      </w:r>
      <w:r>
        <w:t>Hedef: 45 satır</w:t>
      </w:r>
    </w:p>
    <w:p>
      <w:r>
        <w:rPr>
          <w:b/>
        </w:rPr>
        <w:t xml:space="preserve">Kurallar: </w:t>
      </w:r>
      <w:r>
        <w:t>Sis katmanı açık; Başlangıçta 3 çöp satır; Hız çarpanı: x0.9</w:t>
      </w:r>
    </w:p>
    <w:p>
      <w:r>
        <w:rPr>
          <w:b/>
        </w:rPr>
        <w:t xml:space="preserve">Başarısızlık: </w:t>
      </w:r>
      <w:r>
        <w:t>Başarısızlık koşulu: Standart oyun sonu</w:t>
      </w:r>
    </w:p>
    <w:p>
      <w:r>
        <w:rPr>
          <w:b/>
        </w:rPr>
        <w:t xml:space="preserve">Zorluk / Bonus: </w:t>
      </w:r>
      <w:r>
        <w:t>Zorluk 3, Bonus x3</w:t>
      </w:r>
    </w:p>
    <w:p>
      <w:r>
        <w:rPr>
          <w:b/>
        </w:rPr>
        <w:t xml:space="preserve">Etiketler: </w:t>
      </w:r>
      <w:r>
        <w:t>adventure, fog, garbage, lines</w:t>
      </w:r>
    </w:p>
    <w:p>
      <w:r>
        <w:rPr>
          <w:b/>
        </w:rPr>
        <w:t xml:space="preserve">Yan Etkiler: </w:t>
      </w:r>
      <w:r>
        <w:t>tr; 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