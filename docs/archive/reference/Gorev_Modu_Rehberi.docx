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F88" w:rsidRDefault="00000000">
      <w:pPr>
        <w:pStyle w:val="KonuBal"/>
        <w:jc w:val="center"/>
      </w:pPr>
      <w:r>
        <w:t>Tetris Görev Modu (Campaign) Rehberi</w:t>
      </w:r>
    </w:p>
    <w:p w:rsidR="00F46F88" w:rsidRDefault="00000000">
      <w:r>
        <w:t>Bu belge, Tetris oyunundaki görev modunda yer alan tüm seviyelerin detaylarını, hedeflerini ve kısıtlamalarını doğrudan oyun kodundan çekerek içermektedir.</w:t>
      </w:r>
      <w:r>
        <w:br/>
      </w:r>
    </w:p>
    <w:p w:rsidR="00F46F88" w:rsidRDefault="00000000">
      <w:pPr>
        <w:pStyle w:val="Balk1"/>
      </w:pPr>
      <w:r>
        <w:t>Dünya 1: Başlangıç Vadisi</w:t>
      </w:r>
    </w:p>
    <w:p w:rsidR="00F46F88" w:rsidRDefault="00000000">
      <w:pPr>
        <w:pStyle w:val="Balk2"/>
      </w:pPr>
      <w:r>
        <w:t>Seviye 1: Vadi 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5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17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2'li satır temizle</w:t>
      </w:r>
      <w:r>
        <w:br/>
        <w:t xml:space="preserve">  ⭐ 3. Yıldız: 115s içinde tamamla</w:t>
      </w:r>
      <w:r>
        <w:br/>
      </w:r>
    </w:p>
    <w:p w:rsidR="00F46F88" w:rsidRDefault="00000000">
      <w:pPr>
        <w:pStyle w:val="Balk2"/>
      </w:pPr>
      <w:r>
        <w:t>Seviye 2: Vadi 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5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17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1 Combo yap</w:t>
      </w:r>
      <w:r>
        <w:br/>
        <w:t xml:space="preserve">  ⭐ 3. Yıldız: 110s içinde tamamla</w:t>
      </w:r>
      <w:r>
        <w:br/>
      </w:r>
    </w:p>
    <w:p w:rsidR="00F46F88" w:rsidRDefault="00000000">
      <w:pPr>
        <w:pStyle w:val="Balk2"/>
      </w:pPr>
      <w:r>
        <w:t>Seviye 3: Vadi 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6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2'li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lastRenderedPageBreak/>
        <w:t>Seviye 4: Vadi 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6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1 Combo yap</w:t>
      </w:r>
      <w:r>
        <w:br/>
        <w:t xml:space="preserve">  ⭐ 3. Yıldız: 100s içinde tamamla</w:t>
      </w:r>
      <w:r>
        <w:br/>
      </w:r>
    </w:p>
    <w:p w:rsidR="00F46F88" w:rsidRDefault="00000000">
      <w:pPr>
        <w:pStyle w:val="Balk2"/>
      </w:pPr>
      <w:r>
        <w:t>Seviye 5: Vadi 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7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24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2'li satır temizle</w:t>
      </w:r>
      <w:r>
        <w:br/>
        <w:t xml:space="preserve">  ⭐ 3. Yıldız: 95s içinde tamamla</w:t>
      </w:r>
      <w:r>
        <w:br/>
      </w:r>
    </w:p>
    <w:p w:rsidR="00F46F88" w:rsidRDefault="00000000">
      <w:pPr>
        <w:pStyle w:val="Balk2"/>
      </w:pPr>
      <w:r>
        <w:t>Seviye 6: Vadi 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7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 xml:space="preserve">Başlangıç Çöp Satırı: </w:t>
      </w:r>
      <w:r>
        <w:t>2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1 Combo yap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7: Vadi 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1700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63 Blok</w:t>
      </w:r>
      <w:r>
        <w:br/>
      </w:r>
      <w:r>
        <w:rPr>
          <w:b/>
        </w:rPr>
        <w:t xml:space="preserve">Başlangıç Çöp Satırı: </w:t>
      </w:r>
      <w:r>
        <w:t>2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</w:r>
      <w:r>
        <w:lastRenderedPageBreak/>
        <w:t xml:space="preserve">  ⭐ 2. Yıldız: 2'li satır temizle</w:t>
      </w:r>
      <w:r>
        <w:br/>
        <w:t xml:space="preserve">  ⭐ 3. Yıldız: 85s içinde tamamla</w:t>
      </w:r>
      <w:r>
        <w:br/>
      </w:r>
    </w:p>
    <w:p w:rsidR="00F46F88" w:rsidRDefault="00000000">
      <w:pPr>
        <w:pStyle w:val="Balk2"/>
      </w:pPr>
      <w:r>
        <w:t>Seviye 8: Vadi 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45 Blok</w:t>
      </w:r>
      <w:r>
        <w:br/>
      </w:r>
      <w:r>
        <w:rPr>
          <w:b/>
        </w:rPr>
        <w:t xml:space="preserve">Başlangıç Çöp Satırı: </w:t>
      </w:r>
      <w:r>
        <w:t>2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1 Combo yap</w:t>
      </w:r>
      <w:r>
        <w:br/>
        <w:t xml:space="preserve">  ⭐ 3. Yıldız: 80s içinde tamamla</w:t>
      </w:r>
      <w:r>
        <w:br/>
      </w:r>
    </w:p>
    <w:p w:rsidR="00F46F88" w:rsidRDefault="00000000">
      <w:pPr>
        <w:pStyle w:val="Balk2"/>
      </w:pPr>
      <w:r>
        <w:t>Seviye 9: Vadi 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9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27 Blok</w:t>
      </w:r>
      <w:r>
        <w:br/>
      </w:r>
      <w:r>
        <w:rPr>
          <w:b/>
        </w:rPr>
        <w:t xml:space="preserve">Başlangıç Çöp Satırı: </w:t>
      </w:r>
      <w:r>
        <w:t>3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2'li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10: İlk Sınav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11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42 Blok</w:t>
      </w:r>
      <w:r>
        <w:br/>
      </w:r>
      <w:r>
        <w:rPr>
          <w:b/>
        </w:rPr>
        <w:t xml:space="preserve">Başlangıç Çöp Satırı: </w:t>
      </w:r>
      <w:r>
        <w:t>5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1 Combo yap</w:t>
      </w:r>
      <w:r>
        <w:br/>
        <w:t xml:space="preserve">  ⭐ 3. Yıldız: 70s içinde tamamla</w:t>
      </w:r>
      <w:r>
        <w:br/>
      </w:r>
    </w:p>
    <w:p w:rsidR="00F46F88" w:rsidRDefault="00000000">
      <w:pPr>
        <w:pStyle w:val="Balk2"/>
      </w:pPr>
      <w:r>
        <w:lastRenderedPageBreak/>
        <w:t>Seviye 11: Vadi 11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2100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78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88s içinde tamamla</w:t>
      </w:r>
      <w:r>
        <w:br/>
      </w:r>
    </w:p>
    <w:p w:rsidR="00F46F88" w:rsidRDefault="00000000">
      <w:pPr>
        <w:pStyle w:val="Balk2"/>
      </w:pPr>
      <w:r>
        <w:t>Seviye 12: Vadi 12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1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30 Blok</w:t>
      </w:r>
      <w:r>
        <w:br/>
      </w:r>
      <w:r>
        <w:rPr>
          <w:b/>
        </w:rPr>
        <w:t xml:space="preserve">Başlangıç Çöp Satırı: </w:t>
      </w:r>
      <w:r>
        <w:t>2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13: Vadi 13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45 Blok</w:t>
      </w:r>
      <w:r>
        <w:br/>
      </w:r>
      <w:r>
        <w:rPr>
          <w:b/>
        </w:rPr>
        <w:t xml:space="preserve">Başlangıç Çöp Satırı: </w:t>
      </w:r>
      <w:r>
        <w:t>2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84s içinde tamamla</w:t>
      </w:r>
      <w:r>
        <w:br/>
      </w:r>
    </w:p>
    <w:p w:rsidR="00F46F88" w:rsidRDefault="00000000">
      <w:pPr>
        <w:pStyle w:val="Balk2"/>
      </w:pPr>
      <w:r>
        <w:t>Seviye 14: Vadi 14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2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48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</w:r>
      <w:r>
        <w:lastRenderedPageBreak/>
        <w:t xml:space="preserve">  ⭐ 2. Yıldız: 2 Combo yap</w:t>
      </w:r>
      <w:r>
        <w:br/>
        <w:t xml:space="preserve">  ⭐ 3. Yıldız: 82s içinde tamamla</w:t>
      </w:r>
      <w:r>
        <w:br/>
      </w:r>
    </w:p>
    <w:p w:rsidR="00F46F88" w:rsidRDefault="00000000">
      <w:pPr>
        <w:pStyle w:val="Balk2"/>
      </w:pPr>
      <w:r>
        <w:t>Seviye 15: Vadi 15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12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36 Blok</w:t>
      </w:r>
      <w:r>
        <w:br/>
      </w:r>
      <w:r>
        <w:rPr>
          <w:b/>
        </w:rPr>
        <w:t xml:space="preserve">Başlangıç Çöp Satırı: </w:t>
      </w:r>
      <w:r>
        <w:t>3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16: Vadi 16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2600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</w:t>
      </w:r>
      <w:proofErr w:type="spellStart"/>
      <w:r>
        <w:rPr>
          <w:b/>
        </w:rPr>
        <w:t>Limiti</w:t>
      </w:r>
      <w:proofErr w:type="spellEnd"/>
      <w:r>
        <w:rPr>
          <w:b/>
        </w:rPr>
        <w:t xml:space="preserve">: </w:t>
      </w:r>
      <w:r w:rsidR="00236A66">
        <w:t>4</w:t>
      </w:r>
      <w:r>
        <w:t>0 Blok</w:t>
      </w:r>
      <w:r>
        <w:br/>
      </w:r>
      <w:r>
        <w:rPr>
          <w:b/>
        </w:rPr>
        <w:t xml:space="preserve">Yıldız </w:t>
      </w:r>
      <w:proofErr w:type="spellStart"/>
      <w:r>
        <w:rPr>
          <w:b/>
        </w:rPr>
        <w:t>Koşulları</w:t>
      </w:r>
      <w:proofErr w:type="spellEnd"/>
      <w:r>
        <w:rPr>
          <w:b/>
        </w:rPr>
        <w:t>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78s içinde tamamla</w:t>
      </w:r>
      <w:r>
        <w:br/>
      </w:r>
    </w:p>
    <w:p w:rsidR="00F46F88" w:rsidRDefault="00000000">
      <w:pPr>
        <w:pStyle w:val="Balk2"/>
      </w:pPr>
      <w:r>
        <w:t>Seviye 17: Vadi 17</w:t>
      </w:r>
    </w:p>
    <w:p w:rsidR="00236A66" w:rsidRDefault="00000000">
      <w:r>
        <w:rPr>
          <w:b/>
        </w:rPr>
        <w:t>Görevler:</w:t>
      </w:r>
      <w:r>
        <w:rPr>
          <w:b/>
        </w:rPr>
        <w:br/>
      </w:r>
      <w:r>
        <w:t xml:space="preserve">  - </w:t>
      </w:r>
      <w:proofErr w:type="spellStart"/>
      <w:r>
        <w:t>Quadrix</w:t>
      </w:r>
      <w:proofErr w:type="spellEnd"/>
      <w:r>
        <w:t xml:space="preserve"> (4 </w:t>
      </w:r>
      <w:proofErr w:type="spellStart"/>
      <w:r>
        <w:t>Satır</w:t>
      </w:r>
      <w:proofErr w:type="spellEnd"/>
      <w:r>
        <w:t xml:space="preserve"> Birden) Yap</w:t>
      </w:r>
    </w:p>
    <w:p w:rsidR="00F46F88" w:rsidRDefault="00000000"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50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76s içinde tamamla</w:t>
      </w:r>
      <w:r>
        <w:br/>
      </w:r>
    </w:p>
    <w:p w:rsidR="00F46F88" w:rsidRDefault="00000000">
      <w:pPr>
        <w:pStyle w:val="Balk2"/>
      </w:pPr>
      <w:r>
        <w:t>Seviye 18: Vadi 18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lastRenderedPageBreak/>
        <w:t xml:space="preserve">Blok (Hamle) Limiti: </w:t>
      </w:r>
      <w:r>
        <w:t>37 Blok</w:t>
      </w:r>
      <w:r>
        <w:br/>
      </w:r>
      <w:r>
        <w:rPr>
          <w:b/>
        </w:rPr>
        <w:t xml:space="preserve">Başlangıç Çöp Satırı: </w:t>
      </w:r>
      <w:r>
        <w:t>3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19: Vadi 19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2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40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72s içinde tamamla</w:t>
      </w:r>
      <w:r>
        <w:br/>
      </w:r>
    </w:p>
    <w:p w:rsidR="00F46F88" w:rsidRDefault="00000000">
      <w:pPr>
        <w:pStyle w:val="Balk2"/>
      </w:pPr>
      <w:r>
        <w:t>Seviye 20: Buz Efendisi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4500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2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70s içinde tamamla</w:t>
      </w:r>
      <w:r>
        <w:br/>
      </w:r>
    </w:p>
    <w:p w:rsidR="00F46F88" w:rsidRDefault="00000000">
      <w:pPr>
        <w:pStyle w:val="Balk1"/>
      </w:pPr>
      <w:r>
        <w:t>Dünya 2: Buz Diyarı</w:t>
      </w:r>
    </w:p>
    <w:p w:rsidR="00F46F88" w:rsidRDefault="00000000">
      <w:pPr>
        <w:pStyle w:val="Balk2"/>
      </w:pPr>
      <w:r>
        <w:t>Seviye 21: Buz 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15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37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</w:r>
      <w:r>
        <w:lastRenderedPageBreak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22: Buz 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3200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100 Blok</w:t>
      </w:r>
      <w:r>
        <w:br/>
      </w:r>
      <w:r>
        <w:rPr>
          <w:b/>
        </w:rPr>
        <w:t xml:space="preserve">Başlangıç Çöp Satırı: </w:t>
      </w:r>
      <w:r>
        <w:t>2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</w:t>
      </w:r>
      <w:r w:rsidR="00236A66">
        <w:t>80</w:t>
      </w:r>
      <w:r>
        <w:t xml:space="preserve">s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tamamla</w:t>
      </w:r>
      <w:proofErr w:type="spellEnd"/>
      <w:r>
        <w:br/>
      </w:r>
    </w:p>
    <w:p w:rsidR="00F46F88" w:rsidRDefault="00000000">
      <w:pPr>
        <w:pStyle w:val="Balk2"/>
      </w:pPr>
      <w:r>
        <w:t>Seviye 23: Buz 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</w:t>
      </w:r>
      <w:proofErr w:type="spellStart"/>
      <w:r>
        <w:t>Quadrix</w:t>
      </w:r>
      <w:proofErr w:type="spellEnd"/>
      <w:r>
        <w:t xml:space="preserve"> (4 </w:t>
      </w:r>
      <w:proofErr w:type="spellStart"/>
      <w:r>
        <w:t>Satır</w:t>
      </w:r>
      <w:proofErr w:type="spellEnd"/>
      <w:r>
        <w:t xml:space="preserve"> Birden) Yap: 2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50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</w:t>
      </w:r>
      <w:r w:rsidR="00236A66">
        <w:t>90</w:t>
      </w:r>
      <w:r>
        <w:t xml:space="preserve">s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tamamla</w:t>
      </w:r>
      <w:proofErr w:type="spellEnd"/>
      <w:r>
        <w:br/>
      </w:r>
    </w:p>
    <w:p w:rsidR="00F46F88" w:rsidRDefault="00000000">
      <w:pPr>
        <w:pStyle w:val="Balk2"/>
      </w:pPr>
      <w:r>
        <w:t>Seviye 24: Buz 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</w:t>
      </w:r>
      <w:proofErr w:type="spellStart"/>
      <w:r>
        <w:rPr>
          <w:b/>
        </w:rPr>
        <w:t>Limiti</w:t>
      </w:r>
      <w:proofErr w:type="spellEnd"/>
      <w:r>
        <w:rPr>
          <w:b/>
        </w:rPr>
        <w:t xml:space="preserve">: </w:t>
      </w:r>
      <w:r w:rsidR="00236A66">
        <w:t>40</w:t>
      </w:r>
      <w:r>
        <w:t xml:space="preserve"> Blok</w:t>
      </w:r>
      <w:r>
        <w:br/>
      </w:r>
      <w:proofErr w:type="spellStart"/>
      <w:r>
        <w:rPr>
          <w:b/>
        </w:rPr>
        <w:t>Başlangıç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Çöp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Satırı</w:t>
      </w:r>
      <w:proofErr w:type="spellEnd"/>
      <w:r>
        <w:rPr>
          <w:b/>
        </w:rPr>
        <w:t xml:space="preserve">: </w:t>
      </w:r>
      <w:r>
        <w:t xml:space="preserve">2 </w:t>
      </w:r>
      <w:proofErr w:type="spellStart"/>
      <w:r>
        <w:t>Sıra</w:t>
      </w:r>
      <w:proofErr w:type="spellEnd"/>
      <w:r>
        <w:t xml:space="preserve">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25: Buz 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 w:rsidR="00CC6978">
        <w:t>-</w:t>
      </w:r>
      <w:r w:rsidR="00CC6978" w:rsidRPr="00CC6978">
        <w:t xml:space="preserve"> </w:t>
      </w:r>
      <w:r w:rsidR="00CC6978">
        <w:t xml:space="preserve">Puan </w:t>
      </w:r>
      <w:proofErr w:type="spellStart"/>
      <w:r w:rsidR="00CC6978">
        <w:t>Toplama</w:t>
      </w:r>
      <w:proofErr w:type="spellEnd"/>
      <w:r w:rsidR="00CC6978">
        <w:t xml:space="preserve">: </w:t>
      </w:r>
      <w:r w:rsidR="00CC6978">
        <w:t>6</w:t>
      </w:r>
      <w:r w:rsidR="00CC6978">
        <w:t>000 Puan</w:t>
      </w:r>
      <w:r>
        <w:br/>
      </w:r>
      <w:r>
        <w:rPr>
          <w:b/>
        </w:rPr>
        <w:t xml:space="preserve">Zaman </w:t>
      </w:r>
      <w:proofErr w:type="spellStart"/>
      <w:r>
        <w:rPr>
          <w:b/>
        </w:rPr>
        <w:t>Limiti</w:t>
      </w:r>
      <w:proofErr w:type="spellEnd"/>
      <w:r>
        <w:rPr>
          <w:b/>
        </w:rPr>
        <w:t xml:space="preserve">: </w:t>
      </w:r>
      <w:r>
        <w:t>Yok</w:t>
      </w:r>
      <w:r>
        <w:br/>
      </w:r>
      <w:r>
        <w:rPr>
          <w:b/>
        </w:rPr>
        <w:t xml:space="preserve">Blok (Hamle) Limiti: </w:t>
      </w:r>
      <w:r>
        <w:t>60 Blok</w:t>
      </w:r>
      <w:r>
        <w:br/>
      </w:r>
      <w:r>
        <w:rPr>
          <w:b/>
        </w:rPr>
        <w:lastRenderedPageBreak/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</w:t>
      </w:r>
      <w:r w:rsidR="00236A66">
        <w:t>8</w:t>
      </w:r>
      <w:r>
        <w:t xml:space="preserve">0s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tamamla</w:t>
      </w:r>
      <w:proofErr w:type="spellEnd"/>
      <w:r>
        <w:br/>
      </w:r>
    </w:p>
    <w:p w:rsidR="00F46F88" w:rsidRDefault="00000000">
      <w:pPr>
        <w:pStyle w:val="Balk2"/>
      </w:pPr>
      <w:r>
        <w:t>Seviye 26: Buz 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Temizleme</w:t>
      </w:r>
      <w:proofErr w:type="spellEnd"/>
      <w:r>
        <w:t xml:space="preserve">: </w:t>
      </w:r>
      <w:r w:rsidR="00236A66">
        <w:t>15</w:t>
      </w:r>
      <w:r>
        <w:t xml:space="preserve"> </w:t>
      </w:r>
      <w:proofErr w:type="spellStart"/>
      <w:r>
        <w:t>Satır</w:t>
      </w:r>
      <w:proofErr w:type="spellEnd"/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 w:rsidR="00236A66">
        <w:t>6</w:t>
      </w:r>
      <w:r>
        <w:t>0 Blok</w:t>
      </w:r>
      <w:r>
        <w:br/>
      </w:r>
      <w:r>
        <w:rPr>
          <w:b/>
        </w:rPr>
        <w:t xml:space="preserve">Başlangıç Çöp Satırı: </w:t>
      </w:r>
      <w:r>
        <w:t>2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58s içinde tamamla</w:t>
      </w:r>
      <w:r>
        <w:br/>
      </w:r>
    </w:p>
    <w:p w:rsidR="00F46F88" w:rsidRDefault="00000000">
      <w:pPr>
        <w:pStyle w:val="Balk2"/>
      </w:pPr>
      <w:r>
        <w:t>Seviye 27: Buz 7</w:t>
      </w:r>
    </w:p>
    <w:p w:rsidR="00236A66" w:rsidRDefault="00000000">
      <w:r>
        <w:rPr>
          <w:b/>
        </w:rPr>
        <w:t>Görevler:</w:t>
      </w:r>
      <w:r>
        <w:rPr>
          <w:b/>
        </w:rPr>
        <w:br/>
      </w:r>
      <w:r>
        <w:t xml:space="preserve">  - </w:t>
      </w:r>
      <w:r w:rsidR="00236A66">
        <w:t xml:space="preserve">Puan </w:t>
      </w:r>
      <w:proofErr w:type="spellStart"/>
      <w:r w:rsidR="00236A66">
        <w:t>Toplama</w:t>
      </w:r>
      <w:proofErr w:type="spellEnd"/>
      <w:r w:rsidR="00236A66">
        <w:t>: 7000 Puan</w:t>
      </w:r>
    </w:p>
    <w:p w:rsidR="00F46F88" w:rsidRDefault="00000000"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90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  <w:t xml:space="preserve">  ⭐ 3. Yıldız: Üst üste 2 combo</w:t>
      </w:r>
      <w:r>
        <w:br/>
      </w:r>
    </w:p>
    <w:p w:rsidR="00F46F88" w:rsidRDefault="00000000">
      <w:pPr>
        <w:pStyle w:val="Balk2"/>
      </w:pPr>
      <w:r>
        <w:t>Seviye 28: Buz 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19 Satır</w:t>
      </w:r>
      <w:r>
        <w:br/>
        <w:t xml:space="preserve">  - special_block: 4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52 Blok</w:t>
      </w:r>
      <w:r>
        <w:br/>
      </w:r>
      <w:r>
        <w:rPr>
          <w:b/>
        </w:rPr>
        <w:t xml:space="preserve">Başlangıç Çöp Satırı: </w:t>
      </w:r>
      <w:r>
        <w:t>2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54s içinde tamamla</w:t>
      </w:r>
      <w:r>
        <w:br/>
      </w:r>
    </w:p>
    <w:p w:rsidR="00F46F88" w:rsidRDefault="00000000">
      <w:pPr>
        <w:pStyle w:val="Balk2"/>
      </w:pPr>
      <w:r>
        <w:lastRenderedPageBreak/>
        <w:t>Seviye 29: Buz 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</w:t>
      </w:r>
      <w:proofErr w:type="spellStart"/>
      <w:r>
        <w:t>Toplama</w:t>
      </w:r>
      <w:proofErr w:type="spellEnd"/>
      <w:r>
        <w:t xml:space="preserve">: </w:t>
      </w:r>
      <w:r w:rsidR="00236A66">
        <w:t>100</w:t>
      </w:r>
      <w:r>
        <w:t>00 Puan</w:t>
      </w:r>
      <w:r>
        <w:br/>
      </w:r>
      <w:r>
        <w:rPr>
          <w:b/>
        </w:rPr>
        <w:t xml:space="preserve">Zaman </w:t>
      </w:r>
      <w:proofErr w:type="spellStart"/>
      <w:r>
        <w:rPr>
          <w:b/>
        </w:rPr>
        <w:t>Limiti</w:t>
      </w:r>
      <w:proofErr w:type="spellEnd"/>
      <w:r>
        <w:rPr>
          <w:b/>
        </w:rPr>
        <w:t xml:space="preserve">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Combo yap</w:t>
      </w:r>
      <w:r>
        <w:br/>
        <w:t xml:space="preserve">  ⭐ 3. Yıldız: 52s içinde tamamla</w:t>
      </w:r>
      <w:r>
        <w:br/>
      </w:r>
    </w:p>
    <w:p w:rsidR="00F46F88" w:rsidRDefault="00000000">
      <w:pPr>
        <w:pStyle w:val="Balk2"/>
      </w:pPr>
      <w:r>
        <w:t>Seviye 30: Kilit Ustası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Yap: </w:t>
      </w:r>
      <w:r w:rsidR="00236A66">
        <w:t>3</w:t>
      </w:r>
      <w:r>
        <w:t xml:space="preserve"> Kez</w:t>
      </w:r>
      <w:r>
        <w:br/>
      </w:r>
      <w:r>
        <w:rPr>
          <w:b/>
        </w:rPr>
        <w:t xml:space="preserve">Zaman Limiti: </w:t>
      </w:r>
      <w:r>
        <w:t>180 Saniye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5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3'lü satır temizle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31: Buz 11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33 Blok</w:t>
      </w:r>
      <w:r>
        <w:br/>
      </w:r>
      <w:r>
        <w:rPr>
          <w:b/>
        </w:rPr>
        <w:t xml:space="preserve">Başlangıç Çöp Satırı: </w:t>
      </w:r>
      <w:r>
        <w:t>4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60s içinde tamamla</w:t>
      </w:r>
      <w:r>
        <w:br/>
      </w:r>
    </w:p>
    <w:p w:rsidR="00F46F88" w:rsidRDefault="00000000">
      <w:pPr>
        <w:pStyle w:val="Balk2"/>
      </w:pPr>
      <w:r>
        <w:t>Seviye 32: Buz 12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3 Zincir</w:t>
      </w:r>
      <w:r>
        <w:br/>
        <w:t xml:space="preserve">  - special_block: 4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57 Blok</w:t>
      </w:r>
      <w:r>
        <w:br/>
      </w:r>
      <w:r>
        <w:rPr>
          <w:b/>
        </w:rPr>
        <w:t xml:space="preserve">Başlangıç Çöp Satırı: </w:t>
      </w:r>
      <w:r>
        <w:t>3 Sıra (Desen: pyramid)</w:t>
      </w:r>
      <w:r>
        <w:br/>
      </w:r>
      <w:r>
        <w:rPr>
          <w:b/>
        </w:rPr>
        <w:lastRenderedPageBreak/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59s içinde tamamla</w:t>
      </w:r>
      <w:r>
        <w:br/>
      </w:r>
    </w:p>
    <w:p w:rsidR="00F46F88" w:rsidRDefault="00000000">
      <w:pPr>
        <w:pStyle w:val="Balk2"/>
      </w:pPr>
      <w:r>
        <w:t>Seviye 33: Buz 13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6 Satır</w:t>
      </w:r>
      <w:r>
        <w:br/>
        <w:t xml:space="preserve">  - Zamana Karşı: 79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18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34: Buz 14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120 Saniye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88 Blok</w:t>
      </w:r>
      <w:r>
        <w:br/>
      </w:r>
      <w:r>
        <w:rPr>
          <w:b/>
        </w:rPr>
        <w:t xml:space="preserve">Başlangıç Çöp Satırı: </w:t>
      </w:r>
      <w:r>
        <w:t>3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58s içinde tamamla</w:t>
      </w:r>
      <w:r>
        <w:br/>
      </w:r>
    </w:p>
    <w:p w:rsidR="00F46F88" w:rsidRDefault="00000000">
      <w:pPr>
        <w:pStyle w:val="Balk2"/>
      </w:pPr>
      <w:r>
        <w:t>Seviye 35: Buz 15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22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48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58s içinde tamamla</w:t>
      </w:r>
      <w:r>
        <w:br/>
      </w:r>
    </w:p>
    <w:p w:rsidR="00F46F88" w:rsidRDefault="00000000">
      <w:pPr>
        <w:pStyle w:val="Balk2"/>
      </w:pPr>
      <w:r>
        <w:lastRenderedPageBreak/>
        <w:t>Seviye 36: Buz 16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4600 Puan</w:t>
      </w:r>
      <w:r>
        <w:br/>
        <w:t xml:space="preserve">  - special_block: 5</w:t>
      </w:r>
      <w:r>
        <w:br/>
      </w:r>
      <w:r>
        <w:rPr>
          <w:b/>
        </w:rPr>
        <w:t xml:space="preserve">Zaman Limiti: </w:t>
      </w:r>
      <w:r>
        <w:t>168 Saniye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3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37: Buz 17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3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66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57s içinde tamamla</w:t>
      </w:r>
      <w:r>
        <w:br/>
      </w:r>
    </w:p>
    <w:p w:rsidR="00F46F88" w:rsidRDefault="00000000">
      <w:pPr>
        <w:pStyle w:val="Balk2"/>
      </w:pPr>
      <w:r>
        <w:t>Seviye 38: Buz 18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33 Blok</w:t>
      </w:r>
      <w:r>
        <w:br/>
      </w:r>
      <w:r>
        <w:rPr>
          <w:b/>
        </w:rPr>
        <w:t xml:space="preserve">Başlangıç Çöp Satırı: </w:t>
      </w:r>
      <w:r>
        <w:t>3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56s içinde tamamla</w:t>
      </w:r>
      <w:r>
        <w:br/>
      </w:r>
    </w:p>
    <w:p w:rsidR="00F46F88" w:rsidRDefault="00000000">
      <w:pPr>
        <w:pStyle w:val="Balk2"/>
      </w:pPr>
      <w:r>
        <w:t>Seviye 39: Buz 19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3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52 Blok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lastRenderedPageBreak/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40: Patlama Kralı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32 Satır</w:t>
      </w:r>
      <w:r>
        <w:br/>
        <w:t xml:space="preserve">  - special_block: 5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96 Blok</w:t>
      </w:r>
      <w:r>
        <w:br/>
      </w:r>
      <w:r>
        <w:rPr>
          <w:b/>
        </w:rPr>
        <w:t xml:space="preserve">Başlangıç Çöp Satırı: </w:t>
      </w:r>
      <w:r>
        <w:t>6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55s içinde tamamla</w:t>
      </w:r>
      <w:r>
        <w:br/>
      </w:r>
    </w:p>
    <w:p w:rsidR="00F46F88" w:rsidRDefault="00000000">
      <w:pPr>
        <w:pStyle w:val="Balk1"/>
      </w:pPr>
      <w:r>
        <w:t>Dünya 3: Lav Mağarası</w:t>
      </w:r>
    </w:p>
    <w:p w:rsidR="00F46F88" w:rsidRDefault="00000000">
      <w:pPr>
        <w:pStyle w:val="Balk2"/>
      </w:pPr>
      <w:r>
        <w:t>Seviye 41: Lav 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140 Saniye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101 Blok</w:t>
      </w:r>
      <w:r>
        <w:br/>
      </w:r>
      <w:r>
        <w:rPr>
          <w:b/>
        </w:rPr>
        <w:t xml:space="preserve">Başlangıç Çöp Satırı: </w:t>
      </w:r>
      <w:r>
        <w:t>3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55s içinde tamamla</w:t>
      </w:r>
      <w:r>
        <w:br/>
      </w:r>
    </w:p>
    <w:p w:rsidR="00F46F88" w:rsidRDefault="00000000">
      <w:pPr>
        <w:pStyle w:val="Balk2"/>
      </w:pPr>
      <w:r>
        <w:t>Seviye 42: Lav 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26 Satır</w:t>
      </w:r>
      <w:r>
        <w:br/>
      </w:r>
      <w:r>
        <w:rPr>
          <w:b/>
        </w:rPr>
        <w:t xml:space="preserve">Zaman Limiti: </w:t>
      </w:r>
      <w:r>
        <w:t>156 Saniye</w:t>
      </w:r>
      <w:r>
        <w:br/>
      </w:r>
      <w:r>
        <w:rPr>
          <w:b/>
        </w:rPr>
        <w:t xml:space="preserve">Blok (Hamle) Limiti: </w:t>
      </w:r>
      <w:r>
        <w:t>57 Blok</w:t>
      </w:r>
      <w:r>
        <w:br/>
      </w:r>
      <w:r>
        <w:rPr>
          <w:b/>
        </w:rPr>
        <w:t xml:space="preserve">Başlangıç Çöp Satırı: </w:t>
      </w:r>
      <w:r>
        <w:t>3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</w:r>
      <w:r>
        <w:lastRenderedPageBreak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43: Lav 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5300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3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54s içinde tamamla</w:t>
      </w:r>
      <w:r>
        <w:br/>
      </w:r>
    </w:p>
    <w:p w:rsidR="00F46F88" w:rsidRDefault="00000000">
      <w:pPr>
        <w:pStyle w:val="Balk2"/>
      </w:pPr>
      <w:r>
        <w:t>Seviye 44: Lav 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3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66 Blok</w:t>
      </w:r>
      <w:r>
        <w:br/>
      </w:r>
      <w:r>
        <w:rPr>
          <w:b/>
        </w:rPr>
        <w:t xml:space="preserve">Başlangıç Çöp Satırı: </w:t>
      </w:r>
      <w:r>
        <w:t>3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53s içinde tamamla</w:t>
      </w:r>
      <w:r>
        <w:br/>
      </w:r>
    </w:p>
    <w:p w:rsidR="00F46F88" w:rsidRDefault="00000000">
      <w:pPr>
        <w:pStyle w:val="Balk2"/>
      </w:pPr>
      <w:r>
        <w:t>Seviye 45: Lav 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  <w:t xml:space="preserve">  - special_block: 2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38 Blok</w:t>
      </w:r>
      <w:r>
        <w:br/>
      </w:r>
      <w:r>
        <w:rPr>
          <w:b/>
        </w:rPr>
        <w:t xml:space="preserve">Başlangıç Çöp Satırı: </w:t>
      </w:r>
      <w:r>
        <w:t>3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46: Lav 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4 Zincir</w:t>
      </w:r>
      <w:r>
        <w:br/>
      </w:r>
      <w:r>
        <w:rPr>
          <w:b/>
        </w:rPr>
        <w:lastRenderedPageBreak/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70 Blok</w:t>
      </w:r>
      <w:r>
        <w:br/>
      </w:r>
      <w:r>
        <w:rPr>
          <w:b/>
        </w:rPr>
        <w:t xml:space="preserve">Başlangıç Çöp Satırı: </w:t>
      </w:r>
      <w:r>
        <w:t>3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52s içinde tamamla</w:t>
      </w:r>
      <w:r>
        <w:br/>
      </w:r>
    </w:p>
    <w:p w:rsidR="00F46F88" w:rsidRDefault="00000000">
      <w:pPr>
        <w:pStyle w:val="Balk2"/>
      </w:pPr>
      <w:r>
        <w:t>Seviye 47: Lav 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7 Satır</w:t>
      </w:r>
      <w:r>
        <w:br/>
        <w:t xml:space="preserve">  - Zamana Karşı: 75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20 Blok</w:t>
      </w:r>
      <w:r>
        <w:br/>
      </w:r>
      <w:r>
        <w:rPr>
          <w:b/>
        </w:rPr>
        <w:t xml:space="preserve">Başlangıç Çöp Satırı: </w:t>
      </w:r>
      <w:r>
        <w:t>3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52s içinde tamamla</w:t>
      </w:r>
      <w:r>
        <w:br/>
      </w:r>
    </w:p>
    <w:p w:rsidR="00F46F88" w:rsidRDefault="00000000">
      <w:pPr>
        <w:pStyle w:val="Balk2"/>
      </w:pPr>
      <w:r>
        <w:t>Seviye 48: Lav 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150 Saniye</w:t>
      </w:r>
      <w:r>
        <w:br/>
      </w:r>
      <w:r>
        <w:rPr>
          <w:b/>
        </w:rPr>
        <w:t xml:space="preserve">Zaman Limiti: </w:t>
      </w:r>
      <w:r>
        <w:t>144 Saniye</w:t>
      </w:r>
      <w:r>
        <w:br/>
      </w:r>
      <w:r>
        <w:rPr>
          <w:b/>
        </w:rPr>
        <w:t xml:space="preserve">Blok (Hamle) Limiti: </w:t>
      </w:r>
      <w:r>
        <w:t>110 Blok</w:t>
      </w:r>
      <w:r>
        <w:br/>
      </w:r>
      <w:r>
        <w:rPr>
          <w:b/>
        </w:rPr>
        <w:t xml:space="preserve">Başlangıç Çöp Satırı: </w:t>
      </w:r>
      <w:r>
        <w:t>3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49: Lav 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29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63 Blok</w:t>
      </w:r>
      <w:r>
        <w:br/>
      </w:r>
      <w:r>
        <w:rPr>
          <w:b/>
        </w:rPr>
        <w:t xml:space="preserve">Başlangıç Çöp Satırı: </w:t>
      </w:r>
      <w:r>
        <w:t>3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</w:r>
      <w:r>
        <w:lastRenderedPageBreak/>
        <w:t xml:space="preserve">  ⭐ 2. Yıldız: 3 Combo yap</w:t>
      </w:r>
      <w:r>
        <w:br/>
        <w:t xml:space="preserve">  ⭐ 3. Yıldız: 51s içinde tamamla</w:t>
      </w:r>
      <w:r>
        <w:br/>
      </w:r>
    </w:p>
    <w:p w:rsidR="00F46F88" w:rsidRDefault="00000000">
      <w:pPr>
        <w:pStyle w:val="Balk2"/>
      </w:pPr>
      <w:r>
        <w:t>Seviye 50: Zaman Bekçisi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9000 Puan</w:t>
      </w:r>
      <w:r>
        <w:br/>
        <w:t xml:space="preserve">  - special_block: 3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6 Sıra (Desen: checkered)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50s içinde tamamla</w:t>
      </w:r>
      <w:r>
        <w:br/>
      </w:r>
    </w:p>
    <w:p w:rsidR="00F46F88" w:rsidRDefault="00000000">
      <w:pPr>
        <w:pStyle w:val="Balk2"/>
      </w:pPr>
      <w:r>
        <w:t>Seviye 51: Lav 11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4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80 Blok</w:t>
      </w:r>
      <w:r>
        <w:br/>
      </w:r>
      <w:r>
        <w:rPr>
          <w:b/>
        </w:rPr>
        <w:t xml:space="preserve">Başlangıç Çöp Satırı: </w:t>
      </w:r>
      <w:r>
        <w:t>4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52: Lav 12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30 Blok</w:t>
      </w:r>
      <w:r>
        <w:br/>
      </w:r>
      <w:r>
        <w:rPr>
          <w:b/>
        </w:rPr>
        <w:t xml:space="preserve">Başlangıç Çöp Satırı: </w:t>
      </w:r>
      <w:r>
        <w:t>4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49s içinde tamamla</w:t>
      </w:r>
      <w:r>
        <w:br/>
      </w:r>
    </w:p>
    <w:p w:rsidR="00F46F88" w:rsidRDefault="00000000">
      <w:pPr>
        <w:pStyle w:val="Balk2"/>
      </w:pPr>
      <w:r>
        <w:lastRenderedPageBreak/>
        <w:t>Seviye 53: Lav 13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4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64 Blok</w:t>
      </w:r>
      <w:r>
        <w:br/>
      </w:r>
      <w:r>
        <w:rPr>
          <w:b/>
        </w:rPr>
        <w:t xml:space="preserve">Başlangıç Çöp Satırı: </w:t>
      </w:r>
      <w:r>
        <w:t>4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49s içinde tamamla</w:t>
      </w:r>
      <w:r>
        <w:br/>
      </w:r>
    </w:p>
    <w:p w:rsidR="00F46F88" w:rsidRDefault="00000000">
      <w:pPr>
        <w:pStyle w:val="Balk2"/>
      </w:pPr>
      <w:r>
        <w:t>Seviye 54: Lav 14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7 Satır</w:t>
      </w:r>
      <w:r>
        <w:br/>
        <w:t xml:space="preserve">  - Zamana Karşı: 72</w:t>
      </w:r>
      <w:r>
        <w:br/>
      </w:r>
      <w:r>
        <w:rPr>
          <w:b/>
        </w:rPr>
        <w:t xml:space="preserve">Zaman Limiti: </w:t>
      </w:r>
      <w:r>
        <w:t>132 Saniye</w:t>
      </w:r>
      <w:r>
        <w:br/>
      </w:r>
      <w:r>
        <w:rPr>
          <w:b/>
        </w:rPr>
        <w:t xml:space="preserve">Blok (Hamle) Limiti: </w:t>
      </w:r>
      <w:r>
        <w:t>19 Blok</w:t>
      </w:r>
      <w:r>
        <w:br/>
      </w:r>
      <w:r>
        <w:rPr>
          <w:b/>
        </w:rPr>
        <w:t xml:space="preserve">Başlangıç Çöp Satırı: </w:t>
      </w:r>
      <w:r>
        <w:t>4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55: Lav 15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170 Saniye</w:t>
      </w:r>
      <w:r>
        <w:br/>
        <w:t xml:space="preserve">  - special_block: 3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117 Blok</w:t>
      </w:r>
      <w:r>
        <w:br/>
      </w:r>
      <w:r>
        <w:rPr>
          <w:b/>
        </w:rPr>
        <w:t xml:space="preserve">Başlangıç Çöp Satırı: </w:t>
      </w:r>
      <w:r>
        <w:t>4 Sıra (Desen: holes)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48s içinde tamamla</w:t>
      </w:r>
      <w:r>
        <w:br/>
      </w:r>
    </w:p>
    <w:p w:rsidR="00F46F88" w:rsidRDefault="00000000">
      <w:pPr>
        <w:pStyle w:val="Balk2"/>
      </w:pPr>
      <w:r>
        <w:t>Seviye 56: Lav 16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33 Satır</w:t>
      </w:r>
      <w:r>
        <w:br/>
      </w:r>
      <w:r>
        <w:rPr>
          <w:b/>
        </w:rPr>
        <w:lastRenderedPageBreak/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66 Blok</w:t>
      </w:r>
      <w:r>
        <w:br/>
      </w:r>
      <w:r>
        <w:rPr>
          <w:b/>
        </w:rPr>
        <w:t xml:space="preserve">Başlangıç Çöp Satırı: </w:t>
      </w:r>
      <w:r>
        <w:t>4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47s içinde tamamla</w:t>
      </w:r>
      <w:r>
        <w:br/>
      </w:r>
    </w:p>
    <w:p w:rsidR="00F46F88" w:rsidRDefault="00000000">
      <w:pPr>
        <w:pStyle w:val="Balk2"/>
      </w:pPr>
      <w:r>
        <w:t>Seviye 57: Lav 17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6700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4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58: Lav 18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4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80 Blok</w:t>
      </w:r>
      <w:r>
        <w:br/>
      </w:r>
      <w:r>
        <w:rPr>
          <w:b/>
        </w:rPr>
        <w:t xml:space="preserve">Başlangıç Çöp Satırı: </w:t>
      </w:r>
      <w:r>
        <w:t>4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  <w:t xml:space="preserve">  ⭐ 3. Yıldız: 46s içinde tamamla</w:t>
      </w:r>
      <w:r>
        <w:br/>
      </w:r>
    </w:p>
    <w:p w:rsidR="00F46F88" w:rsidRDefault="00000000">
      <w:pPr>
        <w:pStyle w:val="Balk2"/>
      </w:pPr>
      <w:r>
        <w:t>Seviye 59: Lav 19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30 Blok</w:t>
      </w:r>
      <w:r>
        <w:br/>
      </w:r>
      <w:r>
        <w:rPr>
          <w:b/>
        </w:rPr>
        <w:t xml:space="preserve">Başlangıç Çöp Satırı: </w:t>
      </w:r>
      <w:r>
        <w:t>4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3 Combo yap</w:t>
      </w:r>
      <w:r>
        <w:br/>
      </w:r>
      <w:r>
        <w:lastRenderedPageBreak/>
        <w:t xml:space="preserve">  ⭐ 3. Yıldız: 46s içinde tamamla</w:t>
      </w:r>
      <w:r>
        <w:br/>
      </w:r>
    </w:p>
    <w:p w:rsidR="00F46F88" w:rsidRDefault="00000000">
      <w:pPr>
        <w:pStyle w:val="Balk2"/>
      </w:pPr>
      <w:r>
        <w:t>Seviye 60: Lav Ejderhası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6 Kez</w:t>
      </w:r>
      <w:r>
        <w:br/>
        <w:t xml:space="preserve">  - special_block: 4</w:t>
      </w:r>
      <w:r>
        <w:br/>
      </w:r>
      <w:r>
        <w:rPr>
          <w:b/>
        </w:rPr>
        <w:t xml:space="preserve">Zaman Limiti: </w:t>
      </w:r>
      <w:r>
        <w:t>120 Saniye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7 Sıra (Desen: valley)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Quadrix yap (4'lü)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1"/>
      </w:pPr>
      <w:r>
        <w:t>Dünya 4: Fırtına Kalesi</w:t>
      </w:r>
    </w:p>
    <w:p w:rsidR="00F46F88" w:rsidRDefault="00000000">
      <w:pPr>
        <w:pStyle w:val="Balk2"/>
      </w:pPr>
      <w:r>
        <w:t>Seviye 61: Fırtına 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8 Satır</w:t>
      </w:r>
      <w:r>
        <w:br/>
        <w:t xml:space="preserve">  - Zamana Karşı: 70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 xml:space="preserve">Başlangıç Çöp Satırı: </w:t>
      </w:r>
      <w:r>
        <w:t>4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45s içinde tamamla</w:t>
      </w:r>
      <w:r>
        <w:br/>
      </w:r>
    </w:p>
    <w:p w:rsidR="00F46F88" w:rsidRDefault="00000000">
      <w:pPr>
        <w:pStyle w:val="Balk2"/>
      </w:pPr>
      <w:r>
        <w:t>Seviye 62: Fırtına 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180 Saniye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4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</w:r>
      <w:r>
        <w:lastRenderedPageBreak/>
        <w:t xml:space="preserve">  ⭐ 3. Yıldız: 45s içinde tamamla</w:t>
      </w:r>
      <w:r>
        <w:br/>
      </w:r>
    </w:p>
    <w:p w:rsidR="00F46F88" w:rsidRDefault="00000000">
      <w:pPr>
        <w:pStyle w:val="Balk2"/>
      </w:pPr>
      <w:r>
        <w:t>Seviye 63: Fırtına 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36 Satır</w:t>
      </w:r>
      <w:r>
        <w:br/>
        <w:t xml:space="preserve">  - Kombo Yapma: 3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77 Blok</w:t>
      </w:r>
      <w:r>
        <w:br/>
      </w:r>
      <w:r>
        <w:rPr>
          <w:b/>
        </w:rPr>
        <w:t xml:space="preserve">Başlangıç Çöp Satırı: </w:t>
      </w:r>
      <w:r>
        <w:t>4 Sıra (Desen: random)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64: Fırtına 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7400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4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44s içinde tamamla</w:t>
      </w:r>
      <w:r>
        <w:br/>
      </w:r>
    </w:p>
    <w:p w:rsidR="00F46F88" w:rsidRDefault="00000000">
      <w:pPr>
        <w:pStyle w:val="Balk2"/>
      </w:pPr>
      <w:r>
        <w:t>Seviye 65: Fırtına 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5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100 Blok</w:t>
      </w:r>
      <w:r>
        <w:br/>
      </w:r>
      <w:r>
        <w:rPr>
          <w:b/>
        </w:rPr>
        <w:t xml:space="preserve">Başlangıç Çöp Satırı: </w:t>
      </w:r>
      <w:r>
        <w:t>4 Sıra (Desen: pyramid)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44s içinde tamamla</w:t>
      </w:r>
      <w:r>
        <w:br/>
      </w:r>
    </w:p>
    <w:p w:rsidR="00F46F88" w:rsidRDefault="00000000">
      <w:pPr>
        <w:pStyle w:val="Balk2"/>
      </w:pPr>
      <w:r>
        <w:lastRenderedPageBreak/>
        <w:t>Seviye 66: Fırtına 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  <w:t xml:space="preserve">  - Kombo Yapma: 3 Zincir</w:t>
      </w:r>
      <w:r>
        <w:br/>
      </w:r>
      <w:r>
        <w:rPr>
          <w:b/>
        </w:rPr>
        <w:t xml:space="preserve">Zaman Limiti: </w:t>
      </w:r>
      <w:r>
        <w:t>108 Saniye</w:t>
      </w:r>
      <w:r>
        <w:br/>
      </w:r>
      <w:r>
        <w:rPr>
          <w:b/>
        </w:rPr>
        <w:t xml:space="preserve">Blok (Hamle) Limiti: </w:t>
      </w:r>
      <w:r>
        <w:t>35 Blok</w:t>
      </w:r>
      <w:r>
        <w:br/>
      </w:r>
      <w:r>
        <w:rPr>
          <w:b/>
        </w:rPr>
        <w:t xml:space="preserve">Başlangıç Çöp Satırı: </w:t>
      </w:r>
      <w:r>
        <w:t>4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67: Fırtına 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5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80 Blok</w:t>
      </w:r>
      <w:r>
        <w:br/>
      </w:r>
      <w:r>
        <w:rPr>
          <w:b/>
        </w:rPr>
        <w:t xml:space="preserve">Başlangıç Çöp Satırı: </w:t>
      </w:r>
      <w:r>
        <w:t>4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44s içinde tamamla</w:t>
      </w:r>
      <w:r>
        <w:br/>
      </w:r>
    </w:p>
    <w:p w:rsidR="00F46F88" w:rsidRDefault="00000000">
      <w:pPr>
        <w:pStyle w:val="Balk2"/>
      </w:pPr>
      <w:r>
        <w:t>Seviye 68: Fırtına 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8 Satır</w:t>
      </w:r>
      <w:r>
        <w:br/>
        <w:t xml:space="preserve">  - Zamana Karşı: 68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 xml:space="preserve">Başlangıç Çöp Satırı: </w:t>
      </w:r>
      <w:r>
        <w:t>4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43s içinde tamamla</w:t>
      </w:r>
      <w:r>
        <w:br/>
      </w:r>
    </w:p>
    <w:p w:rsidR="00F46F88" w:rsidRDefault="00000000">
      <w:pPr>
        <w:pStyle w:val="Balk2"/>
      </w:pPr>
      <w:r>
        <w:t>Seviye 69: Fırtına 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190 Saniye</w:t>
      </w:r>
      <w:r>
        <w:br/>
        <w:t xml:space="preserve">  - Kombo Yapma: 3 Zincir</w:t>
      </w:r>
      <w:r>
        <w:br/>
      </w:r>
      <w:r>
        <w:rPr>
          <w:b/>
        </w:rPr>
        <w:lastRenderedPageBreak/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4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70: Fırtına Lordu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52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7 Sıra (Desen: random)</w:t>
      </w:r>
      <w:r>
        <w:br/>
      </w:r>
      <w:r>
        <w:rPr>
          <w:b/>
          <w:color w:val="FF0000"/>
        </w:rPr>
        <w:t>Özel Kural: HOLD (Blok Bekletme) YOK!</w:t>
      </w:r>
      <w:r>
        <w:rPr>
          <w:b/>
          <w:color w:val="FF0000"/>
        </w:rP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43s içinde tamamla</w:t>
      </w:r>
      <w:r>
        <w:br/>
      </w:r>
    </w:p>
    <w:p w:rsidR="00F46F88" w:rsidRDefault="00000000">
      <w:pPr>
        <w:pStyle w:val="Balk2"/>
      </w:pPr>
      <w:r>
        <w:t>Seviye 71: Fırtına 11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8100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5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43s içinde tamamla</w:t>
      </w:r>
      <w:r>
        <w:br/>
      </w:r>
    </w:p>
    <w:p w:rsidR="00F46F88" w:rsidRDefault="00000000">
      <w:pPr>
        <w:pStyle w:val="Balk2"/>
      </w:pPr>
      <w:r>
        <w:t>Seviye 72: Fırtına 12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5 Kez</w:t>
      </w:r>
      <w:r>
        <w:br/>
        <w:t xml:space="preserve">  - Kombo Yapma: 4 Zincir</w:t>
      </w:r>
      <w:r>
        <w:br/>
      </w:r>
      <w:r>
        <w:rPr>
          <w:b/>
        </w:rPr>
        <w:t xml:space="preserve">Zaman Limiti: </w:t>
      </w:r>
      <w:r>
        <w:t>96 Saniye</w:t>
      </w:r>
      <w:r>
        <w:br/>
      </w:r>
      <w:r>
        <w:rPr>
          <w:b/>
        </w:rPr>
        <w:t xml:space="preserve">Blok (Hamle) Limiti: </w:t>
      </w:r>
      <w:r>
        <w:t>105 Blok</w:t>
      </w:r>
      <w:r>
        <w:br/>
      </w:r>
      <w:r>
        <w:rPr>
          <w:b/>
        </w:rPr>
        <w:t xml:space="preserve">Başlangıç Çöp Satırı: </w:t>
      </w:r>
      <w:r>
        <w:t>5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lastRenderedPageBreak/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73: Fırtına 13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30 Blok</w:t>
      </w:r>
      <w:r>
        <w:br/>
      </w:r>
      <w:r>
        <w:rPr>
          <w:b/>
        </w:rPr>
        <w:t xml:space="preserve">Başlangıç Çöp Satırı: </w:t>
      </w:r>
      <w:r>
        <w:t>5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42s içinde tamamla</w:t>
      </w:r>
      <w:r>
        <w:br/>
      </w:r>
    </w:p>
    <w:p w:rsidR="00F46F88" w:rsidRDefault="00000000">
      <w:pPr>
        <w:pStyle w:val="Balk2"/>
      </w:pPr>
      <w:r>
        <w:t>Seviye 74: Fırtına 14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5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80 Blok</w:t>
      </w:r>
      <w:r>
        <w:br/>
      </w:r>
      <w:r>
        <w:rPr>
          <w:b/>
        </w:rPr>
        <w:t xml:space="preserve">Başlangıç Çöp Satırı: </w:t>
      </w:r>
      <w:r>
        <w:t>5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42s içinde tamamla</w:t>
      </w:r>
      <w:r>
        <w:br/>
      </w:r>
    </w:p>
    <w:p w:rsidR="00F46F88" w:rsidRDefault="00000000">
      <w:pPr>
        <w:pStyle w:val="Balk2"/>
      </w:pPr>
      <w:r>
        <w:t>Seviye 75: Fırtına 15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8 Satır</w:t>
      </w:r>
      <w:r>
        <w:br/>
        <w:t xml:space="preserve">  - Zamana Karşı: 65</w:t>
      </w:r>
      <w:r>
        <w:br/>
        <w:t xml:space="preserve">  - Kombo Yapma: 4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26 Blok</w:t>
      </w:r>
      <w:r>
        <w:br/>
      </w:r>
      <w:r>
        <w:rPr>
          <w:b/>
        </w:rPr>
        <w:t xml:space="preserve">Başlangıç Çöp Satırı: </w:t>
      </w:r>
      <w:r>
        <w:t>5 Sıra (Desen: zigzag)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</w:r>
      <w:r>
        <w:lastRenderedPageBreak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76: Fırtına 16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210 Saniye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5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41s içinde tamamla</w:t>
      </w:r>
      <w:r>
        <w:br/>
      </w:r>
    </w:p>
    <w:p w:rsidR="00F46F88" w:rsidRDefault="00000000">
      <w:pPr>
        <w:pStyle w:val="Balk2"/>
      </w:pPr>
      <w:r>
        <w:t>Seviye 77: Fırtına 17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43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77 Blok</w:t>
      </w:r>
      <w:r>
        <w:br/>
      </w:r>
      <w:r>
        <w:rPr>
          <w:b/>
        </w:rPr>
        <w:t xml:space="preserve">Başlangıç Çöp Satırı: </w:t>
      </w:r>
      <w:r>
        <w:t>5 Sıra (Desen: random)</w:t>
      </w:r>
      <w:r>
        <w:br/>
      </w:r>
      <w:r>
        <w:rPr>
          <w:b/>
          <w:color w:val="FF0000"/>
        </w:rPr>
        <w:t>Özel Kural: HOLD (Blok Bekletme) YOK!</w:t>
      </w:r>
      <w:r>
        <w:rPr>
          <w:b/>
          <w:color w:val="FF00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41s içinde tamamla</w:t>
      </w:r>
      <w:r>
        <w:br/>
      </w:r>
    </w:p>
    <w:p w:rsidR="00F46F88" w:rsidRDefault="00000000">
      <w:pPr>
        <w:pStyle w:val="Balk2"/>
      </w:pPr>
      <w:r>
        <w:t>Seviye 78: Fırtına 18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8800 Puan</w:t>
      </w:r>
      <w:r>
        <w:br/>
        <w:t xml:space="preserve">  - Kombo Yapma: 4 Zincir</w:t>
      </w:r>
      <w:r>
        <w:br/>
      </w:r>
      <w:r>
        <w:rPr>
          <w:b/>
        </w:rPr>
        <w:t xml:space="preserve">Zaman Limiti: </w:t>
      </w:r>
      <w:r>
        <w:t>84 Saniye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5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lastRenderedPageBreak/>
        <w:t>Seviye 79: Fırtına 19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6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108 Blok</w:t>
      </w:r>
      <w:r>
        <w:br/>
      </w:r>
      <w:r>
        <w:rPr>
          <w:b/>
        </w:rPr>
        <w:t xml:space="preserve">Başlangıç Çöp Satırı: </w:t>
      </w:r>
      <w:r>
        <w:t>5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41s içinde tamamla</w:t>
      </w:r>
      <w:r>
        <w:br/>
      </w:r>
    </w:p>
    <w:p w:rsidR="00F46F88" w:rsidRDefault="00000000">
      <w:pPr>
        <w:pStyle w:val="Balk2"/>
      </w:pPr>
      <w:r>
        <w:t>Seviye 80: Gölge Şövalyesi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13500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8 Sıra (Desen: walls)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40s içinde tamamla</w:t>
      </w:r>
      <w:r>
        <w:br/>
      </w:r>
    </w:p>
    <w:p w:rsidR="00F46F88" w:rsidRDefault="00000000">
      <w:pPr>
        <w:pStyle w:val="Balk1"/>
      </w:pPr>
      <w:r>
        <w:t>Dünya 5: Yıldız Kulesi</w:t>
      </w:r>
    </w:p>
    <w:p w:rsidR="00F46F88" w:rsidRDefault="00000000">
      <w:pPr>
        <w:pStyle w:val="Balk2"/>
      </w:pPr>
      <w:r>
        <w:t>Seviye 81: Yıldız 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6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86 Blok</w:t>
      </w:r>
      <w:r>
        <w:br/>
      </w:r>
      <w:r>
        <w:rPr>
          <w:b/>
        </w:rPr>
        <w:t xml:space="preserve">Başlangıç Çöp Satırı: </w:t>
      </w:r>
      <w:r>
        <w:t>5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lastRenderedPageBreak/>
        <w:t>Seviye 82: Yıldız 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9 Satır</w:t>
      </w:r>
      <w:r>
        <w:br/>
        <w:t xml:space="preserve">  - Zamana Karşı: 63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 xml:space="preserve">Başlangıç Çöp Satırı: </w:t>
      </w:r>
      <w:r>
        <w:t>5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40s içinde tamamla</w:t>
      </w:r>
      <w:r>
        <w:br/>
      </w:r>
    </w:p>
    <w:p w:rsidR="00F46F88" w:rsidRDefault="00000000">
      <w:pPr>
        <w:pStyle w:val="Balk2"/>
      </w:pPr>
      <w:r>
        <w:t>Seviye 83: Yıldız 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220 Saniye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5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40s içinde tamamla</w:t>
      </w:r>
      <w:r>
        <w:br/>
      </w:r>
    </w:p>
    <w:p w:rsidR="00F46F88" w:rsidRDefault="00000000">
      <w:pPr>
        <w:pStyle w:val="Balk2"/>
      </w:pPr>
      <w:r>
        <w:t>Seviye 84: Yıldız 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47 Satır</w:t>
      </w:r>
      <w:r>
        <w:br/>
      </w:r>
      <w:r>
        <w:rPr>
          <w:b/>
        </w:rPr>
        <w:t xml:space="preserve">Zaman Limiti: </w:t>
      </w:r>
      <w:r>
        <w:t>72 Saniye</w:t>
      </w:r>
      <w:r>
        <w:br/>
      </w:r>
      <w:r>
        <w:rPr>
          <w:b/>
        </w:rPr>
        <w:t xml:space="preserve">Blok (Hamle) Limiti: </w:t>
      </w:r>
      <w:r>
        <w:t>84 Blok</w:t>
      </w:r>
      <w:r>
        <w:br/>
      </w:r>
      <w:r>
        <w:rPr>
          <w:b/>
        </w:rPr>
        <w:t xml:space="preserve">Başlangıç Çöp Satırı: </w:t>
      </w:r>
      <w:r>
        <w:t>5 Sıra (Desen: random)</w:t>
      </w:r>
      <w:r>
        <w:br/>
      </w:r>
      <w:r>
        <w:rPr>
          <w:b/>
          <w:color w:val="FF0000"/>
        </w:rPr>
        <w:t>Özel Kural: HOLD (Blok Bekletme) YOK!</w:t>
      </w:r>
      <w:r>
        <w:rPr>
          <w:b/>
          <w:color w:val="FF00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85: Yıldız 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9500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lastRenderedPageBreak/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5 Sıra (Desen: checkered)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39s içinde tamamla</w:t>
      </w:r>
      <w:r>
        <w:br/>
      </w:r>
    </w:p>
    <w:p w:rsidR="00F46F88" w:rsidRDefault="00000000">
      <w:pPr>
        <w:pStyle w:val="Balk2"/>
      </w:pPr>
      <w:r>
        <w:t>Seviye 86: Yıldız 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6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108 Blok</w:t>
      </w:r>
      <w:r>
        <w:br/>
      </w:r>
      <w:r>
        <w:rPr>
          <w:b/>
        </w:rPr>
        <w:t xml:space="preserve">Başlangıç Çöp Satırı: </w:t>
      </w:r>
      <w:r>
        <w:t>5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39s içinde tamamla</w:t>
      </w:r>
      <w:r>
        <w:br/>
      </w:r>
    </w:p>
    <w:p w:rsidR="00F46F88" w:rsidRDefault="00000000">
      <w:pPr>
        <w:pStyle w:val="Balk2"/>
      </w:pPr>
      <w:r>
        <w:t>Seviye 87: Yıldız 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27 Blok</w:t>
      </w:r>
      <w:r>
        <w:br/>
      </w:r>
      <w:r>
        <w:rPr>
          <w:b/>
        </w:rPr>
        <w:t xml:space="preserve">Başlangıç Çöp Satırı: </w:t>
      </w:r>
      <w:r>
        <w:t>6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88: Yıldız 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6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86 Blok</w:t>
      </w:r>
      <w:r>
        <w:br/>
      </w:r>
      <w:r>
        <w:rPr>
          <w:b/>
        </w:rPr>
        <w:t xml:space="preserve">Başlangıç Çöp Satırı: </w:t>
      </w:r>
      <w:r>
        <w:t>6 Sıra (Desen: valley)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</w:r>
      <w:r>
        <w:lastRenderedPageBreak/>
        <w:t xml:space="preserve">  ⭐ 3. Yıldız: 38s içinde tamamla</w:t>
      </w:r>
      <w:r>
        <w:br/>
      </w:r>
    </w:p>
    <w:p w:rsidR="00F46F88" w:rsidRDefault="00000000">
      <w:pPr>
        <w:pStyle w:val="Balk2"/>
      </w:pPr>
      <w:r>
        <w:t>Seviye 89: Yıldız 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9 Satır</w:t>
      </w:r>
      <w:r>
        <w:br/>
        <w:t xml:space="preserve">  - Zamana Karşı: 61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 xml:space="preserve">Başlangıç Çöp Satırı: </w:t>
      </w:r>
      <w:r>
        <w:t>6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38s içinde tamamla</w:t>
      </w:r>
      <w:r>
        <w:br/>
      </w:r>
    </w:p>
    <w:p w:rsidR="00F46F88" w:rsidRDefault="00000000">
      <w:pPr>
        <w:pStyle w:val="Balk2"/>
      </w:pPr>
      <w:r>
        <w:t>Seviye 90: Yıldız Prensi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8 Kez</w:t>
      </w:r>
      <w:r>
        <w:br/>
        <w:t xml:space="preserve">  - Quadrix (4 Satır Birden) Yapma: 3 Kez</w:t>
      </w:r>
      <w:r>
        <w:br/>
      </w:r>
      <w:r>
        <w:rPr>
          <w:b/>
        </w:rPr>
        <w:t xml:space="preserve">Zaman Limiti: </w:t>
      </w:r>
      <w:r>
        <w:t>60 Saniye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8 Sıra (Desen: holes)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91: Yıldız 11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50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90 Blok</w:t>
      </w:r>
      <w:r>
        <w:br/>
      </w:r>
      <w:r>
        <w:rPr>
          <w:b/>
        </w:rPr>
        <w:t xml:space="preserve">Başlangıç Çöp Satırı: </w:t>
      </w:r>
      <w:r>
        <w:t>6 Sıra (Desen: random)</w:t>
      </w:r>
      <w:r>
        <w:br/>
      </w:r>
      <w:r>
        <w:rPr>
          <w:b/>
          <w:color w:val="FF0000"/>
        </w:rPr>
        <w:t>Özel Kural: HOLD (Blok Bekletme) YOK!</w:t>
      </w:r>
      <w:r>
        <w:rPr>
          <w:b/>
          <w:color w:val="FF00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38s içinde tamamla</w:t>
      </w:r>
      <w:r>
        <w:br/>
      </w:r>
    </w:p>
    <w:p w:rsidR="00F46F88" w:rsidRDefault="00000000">
      <w:pPr>
        <w:pStyle w:val="Balk2"/>
      </w:pPr>
      <w:r>
        <w:lastRenderedPageBreak/>
        <w:t>Seviye 92: Yıldız 12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10200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6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37s içinde tamamla</w:t>
      </w:r>
      <w:r>
        <w:br/>
      </w:r>
    </w:p>
    <w:p w:rsidR="00F46F88" w:rsidRDefault="00000000">
      <w:pPr>
        <w:pStyle w:val="Balk2"/>
      </w:pPr>
      <w:r>
        <w:t>Seviye 93: Yıldız 13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Quadrix (4 Satır Birden) Yapma: 7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6 Sıra (Desen: pyramid)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94: Yıldız 14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Çöp Temizleme: 0 Sıra Çöp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27 Blok</w:t>
      </w:r>
      <w:r>
        <w:br/>
      </w:r>
      <w:r>
        <w:rPr>
          <w:b/>
        </w:rPr>
        <w:t xml:space="preserve">Başlangıç Çöp Satırı: </w:t>
      </w:r>
      <w:r>
        <w:t>7 Sıra (Desen: walls)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37s içinde tamamla</w:t>
      </w:r>
      <w:r>
        <w:br/>
      </w:r>
    </w:p>
    <w:p w:rsidR="00F46F88" w:rsidRDefault="00000000">
      <w:pPr>
        <w:pStyle w:val="Balk2"/>
      </w:pPr>
      <w:r>
        <w:t>Seviye 95: Yıldız 15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Kombo Yapma: 6 Zincir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86 Blok</w:t>
      </w:r>
      <w:r>
        <w:br/>
      </w:r>
      <w:r>
        <w:rPr>
          <w:b/>
        </w:rPr>
        <w:t xml:space="preserve">Başlangıç Çöp Satırı: </w:t>
      </w:r>
      <w:r>
        <w:t>7 Sıra (Desen: valley)</w:t>
      </w:r>
      <w:r>
        <w:br/>
      </w:r>
      <w:r>
        <w:rPr>
          <w:b/>
          <w:color w:val="FFA500"/>
        </w:rPr>
        <w:lastRenderedPageBreak/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37s içinde tamamla</w:t>
      </w:r>
      <w:r>
        <w:br/>
      </w:r>
    </w:p>
    <w:p w:rsidR="00F46F88" w:rsidRDefault="00000000">
      <w:pPr>
        <w:pStyle w:val="Balk2"/>
      </w:pPr>
      <w:r>
        <w:t>Seviye 96: Yıldız 16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9 Satır</w:t>
      </w:r>
      <w:r>
        <w:br/>
        <w:t xml:space="preserve">  - Zamana Karşı: 58</w:t>
      </w:r>
      <w:r>
        <w:br/>
      </w:r>
      <w:r>
        <w:rPr>
          <w:b/>
        </w:rPr>
        <w:t xml:space="preserve">Zaman Limiti: </w:t>
      </w:r>
      <w:r>
        <w:t>60 Saniye</w:t>
      </w:r>
      <w:r>
        <w:br/>
      </w:r>
      <w:r>
        <w:rPr>
          <w:b/>
        </w:rPr>
        <w:t xml:space="preserve">Blok (Hamle) Limiti: </w:t>
      </w:r>
      <w:r>
        <w:t>21 Blok</w:t>
      </w:r>
      <w:r>
        <w:br/>
      </w:r>
      <w:r>
        <w:rPr>
          <w:b/>
        </w:rPr>
        <w:t xml:space="preserve">Başlangıç Çöp Satırı: </w:t>
      </w:r>
      <w:r>
        <w:t>7 Sıra (Desen: zigzag)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97: Yıldız 17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Hayatta Kalma: 250 Saniye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7 Sıra (Desen: holes)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36s içinde tamamla</w:t>
      </w:r>
      <w:r>
        <w:br/>
      </w:r>
    </w:p>
    <w:p w:rsidR="00F46F88" w:rsidRDefault="00000000">
      <w:pPr>
        <w:pStyle w:val="Balk2"/>
      </w:pPr>
      <w:r>
        <w:t>Seviye 98: Yıldız 18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54 Satır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97 Blok</w:t>
      </w:r>
      <w:r>
        <w:br/>
      </w:r>
      <w:r>
        <w:rPr>
          <w:b/>
        </w:rPr>
        <w:t xml:space="preserve">Başlangıç Çöp Satırı: </w:t>
      </w:r>
      <w:r>
        <w:t>7 Sıra (Desen: random)</w:t>
      </w:r>
      <w:r>
        <w:br/>
      </w:r>
      <w:r>
        <w:rPr>
          <w:b/>
          <w:color w:val="FF0000"/>
        </w:rPr>
        <w:t>Özel Kural: HOLD (Blok Bekletme) YOK!</w:t>
      </w:r>
      <w:r>
        <w:rPr>
          <w:b/>
          <w:color w:val="FF00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</w:r>
      <w:r>
        <w:lastRenderedPageBreak/>
        <w:t xml:space="preserve">  ⭐ 3. Yıldız: 36s içinde tamamla</w:t>
      </w:r>
      <w:r>
        <w:br/>
      </w:r>
    </w:p>
    <w:p w:rsidR="00F46F88" w:rsidRDefault="00000000">
      <w:pPr>
        <w:pStyle w:val="Balk2"/>
      </w:pPr>
      <w:r>
        <w:t>Seviye 99: Yıldız 19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Puan Toplama: 10900 Puan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7 Sıra (Desen: checkered)</w:t>
      </w:r>
      <w: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4 Combo yap</w:t>
      </w:r>
      <w:r>
        <w:br/>
        <w:t xml:space="preserve">  ⭐ 3. Yıldız: Üst üste 3 combo</w:t>
      </w:r>
      <w:r>
        <w:br/>
      </w:r>
    </w:p>
    <w:p w:rsidR="00F46F88" w:rsidRDefault="00000000">
      <w:pPr>
        <w:pStyle w:val="Balk2"/>
      </w:pPr>
      <w:r>
        <w:t>Seviye 100: Son Mücadele [BOSS BÖLÜMÜ]</w:t>
      </w:r>
    </w:p>
    <w:p w:rsidR="00F46F88" w:rsidRDefault="00000000">
      <w:r>
        <w:rPr>
          <w:b/>
        </w:rPr>
        <w:t>Görevler:</w:t>
      </w:r>
      <w:r>
        <w:rPr>
          <w:b/>
        </w:rPr>
        <w:br/>
      </w:r>
      <w:r>
        <w:t xml:space="preserve">  - Satır Temizleme: 71 Satır</w:t>
      </w:r>
      <w:r>
        <w:br/>
        <w:t xml:space="preserve">  - Quadrix (4 Satır Birden) Yapma: 4 Kez</w:t>
      </w:r>
      <w:r>
        <w:br/>
      </w:r>
      <w:r>
        <w:rPr>
          <w:b/>
        </w:rPr>
        <w:t xml:space="preserve">Zaman Limiti: </w:t>
      </w:r>
      <w:r>
        <w:t>Yok</w:t>
      </w:r>
      <w:r>
        <w:br/>
      </w:r>
      <w:r>
        <w:rPr>
          <w:b/>
        </w:rPr>
        <w:t xml:space="preserve">Blok (Hamle) Limiti: </w:t>
      </w:r>
      <w:r>
        <w:t>120 Blok</w:t>
      </w:r>
      <w:r>
        <w:br/>
      </w:r>
      <w:r>
        <w:rPr>
          <w:b/>
        </w:rPr>
        <w:t xml:space="preserve">Başlangıç Çöp Satırı: </w:t>
      </w:r>
      <w:r>
        <w:t>9 Sıra (Desen: pyramid)</w:t>
      </w:r>
      <w:r>
        <w:br/>
      </w:r>
      <w:r>
        <w:rPr>
          <w:b/>
          <w:color w:val="FFA500"/>
        </w:rPr>
        <w:t>Özel Kural: CASCADE (Şelale) YERÇEKİMİ AKTİF!</w:t>
      </w:r>
      <w:r>
        <w:rPr>
          <w:b/>
          <w:color w:val="FFA500"/>
        </w:rPr>
        <w:br/>
      </w:r>
      <w:r>
        <w:rPr>
          <w:b/>
        </w:rPr>
        <w:t>Yıldız Koşulları:</w:t>
      </w:r>
      <w:r>
        <w:rPr>
          <w:b/>
        </w:rPr>
        <w:br/>
      </w:r>
      <w:r>
        <w:t xml:space="preserve">  ⭐ 1. Yıldız: Level'ı tamamla</w:t>
      </w:r>
      <w:r>
        <w:br/>
        <w:t xml:space="preserve">  ⭐ 2. Yıldız: 2 Quadrix yap</w:t>
      </w:r>
      <w:r>
        <w:br/>
        <w:t xml:space="preserve">  ⭐ 3. Yıldız: 35s içinde tamamla</w:t>
      </w:r>
      <w:r>
        <w:br/>
      </w:r>
    </w:p>
    <w:sectPr w:rsidR="00F46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052941">
    <w:abstractNumId w:val="8"/>
  </w:num>
  <w:num w:numId="2" w16cid:durableId="813523042">
    <w:abstractNumId w:val="6"/>
  </w:num>
  <w:num w:numId="3" w16cid:durableId="1219516565">
    <w:abstractNumId w:val="5"/>
  </w:num>
  <w:num w:numId="4" w16cid:durableId="679166866">
    <w:abstractNumId w:val="4"/>
  </w:num>
  <w:num w:numId="5" w16cid:durableId="2115318545">
    <w:abstractNumId w:val="7"/>
  </w:num>
  <w:num w:numId="6" w16cid:durableId="167137317">
    <w:abstractNumId w:val="3"/>
  </w:num>
  <w:num w:numId="7" w16cid:durableId="1448351559">
    <w:abstractNumId w:val="2"/>
  </w:num>
  <w:num w:numId="8" w16cid:durableId="1451507865">
    <w:abstractNumId w:val="1"/>
  </w:num>
  <w:num w:numId="9" w16cid:durableId="100042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5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66"/>
    <w:rsid w:val="0029639D"/>
    <w:rsid w:val="00326F90"/>
    <w:rsid w:val="008F746C"/>
    <w:rsid w:val="00AA1D8D"/>
    <w:rsid w:val="00B47730"/>
    <w:rsid w:val="00CB0664"/>
    <w:rsid w:val="00CC6978"/>
    <w:rsid w:val="00E918BF"/>
    <w:rsid w:val="00F46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BDF3A5"/>
  <w14:defaultImageDpi w14:val="300"/>
  <w15:docId w15:val="{8CA7C9AC-31A5-D542-8DED-F6E57F82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4094</Words>
  <Characters>23339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sadfghj</cp:lastModifiedBy>
  <cp:revision>3</cp:revision>
  <dcterms:created xsi:type="dcterms:W3CDTF">2013-12-23T23:15:00Z</dcterms:created>
  <dcterms:modified xsi:type="dcterms:W3CDTF">2026-02-20T11:55:00Z</dcterms:modified>
  <cp:category/>
</cp:coreProperties>
</file>